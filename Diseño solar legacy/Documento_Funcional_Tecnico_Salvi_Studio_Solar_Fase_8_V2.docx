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1F1F"/>
          <w:sz w:val="48"/>
        </w:rPr>
        <w:t>SALVI STUDIO SOLAR</w:t>
      </w:r>
    </w:p>
    <w:p>
      <w:pPr>
        <w:jc w:val="center"/>
      </w:pPr>
      <w:r>
        <w:rPr>
          <w:rFonts w:ascii="Arial" w:hAnsi="Arial"/>
          <w:b/>
          <w:sz w:val="36"/>
        </w:rPr>
        <w:t>Documento Funcional y Tecnico - Fase 8 V2</w:t>
      </w:r>
    </w:p>
    <w:p>
      <w:pPr>
        <w:jc w:val="center"/>
      </w:pPr>
      <w:r>
        <w:rPr>
          <w:sz w:val="24"/>
        </w:rPr>
        <w:t>Plataforma integrada, arquitectura software, industrializacion, gobierno y ciclo de vida completo</w:t>
      </w:r>
    </w:p>
    <w:p>
      <w:pPr>
        <w:jc w:val="center"/>
      </w:pPr>
      <w:r>
        <w:rPr>
          <w:sz w:val="20"/>
        </w:rPr>
        <w:t>Uso interno Salvi Lighting - Version ampliada para programacion</w:t>
      </w:r>
    </w:p>
    <w:p>
      <w:pPr>
        <w:jc w:val="center"/>
      </w:pPr>
      <w:r>
        <w:rPr>
          <w:sz w:val="20"/>
        </w:rPr>
        <w:t>Version 2.0 - Julio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13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</w:t>
            </w:r>
          </w:p>
        </w:tc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 Funcional y Tecnico - Salvi Studio Solar - Fase 8 V2</w:t>
            </w:r>
          </w:p>
        </w:tc>
      </w:tr>
      <w:tr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Propietario funcional</w:t>
            </w:r>
          </w:p>
        </w:tc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Salvi Lighting</w:t>
            </w:r>
          </w:p>
        </w:tc>
      </w:tr>
      <w:tr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Objetivo</w:t>
            </w:r>
          </w:p>
        </w:tc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Definir la plataforma integrada que industrializa y gobierna todas las fases 1 a 7</w:t>
            </w:r>
          </w:p>
        </w:tc>
      </w:tr>
      <w:tr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Audiencia</w:t>
            </w:r>
          </w:p>
        </w:tc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Direccion, producto, ingenieria, desarrollo software, IT, operaciones, soporte, partners autorizados</w:t>
            </w:r>
          </w:p>
        </w:tc>
      </w:tr>
      <w:tr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Nivel</w:t>
            </w:r>
          </w:p>
        </w:tc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Especificacion funcional, tecnica y operativa preparada para backlog y programacion</w:t>
            </w:r>
          </w:p>
        </w:tc>
      </w:tr>
      <w:tr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Entregable</w:t>
            </w:r>
          </w:p>
        </w:tc>
        <w:tc>
          <w:tcPr>
            <w:tcW w:type="dxa" w:w="521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DOCX editable</w:t>
            </w:r>
          </w:p>
        </w:tc>
      </w:tr>
    </w:tbl>
    <w:p/>
    <w:p>
      <w:r>
        <w:br w:type="page"/>
      </w:r>
    </w:p>
    <w:p>
      <w:pPr>
        <w:pStyle w:val="Heading1"/>
      </w:pPr>
      <w:r>
        <w:t>0. Resumen ejecutivo</w:t>
      </w:r>
    </w:p>
    <w:p>
      <w:r>
        <w:t>La Fase 8 convierte Salvi Studio Solar en una plataforma integrada dentro de Salvi Suite. Las fases 1 a 7 describen motores y capacidades: calculo solar, integracion fotometrica, proyecto GIS, configurador, operacion Smartec, aprendizaje con datos reales y modulo financiero. La Fase 8 define como todo eso debe organizarse en una arquitectura unica, segura, escalable, auditable y mantenible.</w:t>
      </w:r>
    </w:p>
    <w:p>
      <w:r>
        <w:t>El objetivo no es anadir un nuevo motor de calculo, sino evitar que las fases anteriores se conviertan en aplicaciones aisladas. Fase 8 establece los contratos de integracion, modelo de datos global, roles, permisos, versionado, workflows, despliegue, observabilidad, QA, gobierno de bibliotecas, soporte, formacion y roadmap de implantacion.</w:t>
      </w:r>
    </w:p>
    <w:p>
      <w:pPr>
        <w:pStyle w:val="ListBullet"/>
      </w:pPr>
      <w:r>
        <w:t>Garantizar que un proyecto pueda avanzar desde estudio preliminar hasta operacion real sin perder trazabilidad.</w:t>
      </w:r>
    </w:p>
    <w:p>
      <w:pPr>
        <w:pStyle w:val="ListBullet"/>
      </w:pPr>
      <w:r>
        <w:t>Asegurar que cada resultado tecnico, comercial, financiero u operativo sea reproducible.</w:t>
      </w:r>
    </w:p>
    <w:p>
      <w:pPr>
        <w:pStyle w:val="ListBullet"/>
      </w:pPr>
      <w:r>
        <w:t>Separar claramente datos vivos, snapshots de propuesta, runs de calculo, bibliotecas versionadas y datos operativos.</w:t>
      </w:r>
    </w:p>
    <w:p>
      <w:pPr>
        <w:pStyle w:val="ListBullet"/>
      </w:pPr>
      <w:r>
        <w:t>Proteger costes internos, margenes, datos de clientes y datos operativos mediante permisos por rol y ambito.</w:t>
      </w:r>
    </w:p>
    <w:p>
      <w:pPr>
        <w:pStyle w:val="ListBullet"/>
      </w:pPr>
      <w:r>
        <w:t>Preparar la plataforma para proyectos pequenos y para despliegues de decenas o cientos de miles de luminarias.</w:t>
      </w:r>
    </w:p>
    <w:p>
      <w:pPr>
        <w:pStyle w:val="ListBullet"/>
      </w:pPr>
      <w:r>
        <w:t>Permitir trabajo con baja conectividad, comisionado en campo, integracion Smartec y aprendizaje futuro.</w:t>
      </w:r>
    </w:p>
    <w:p>
      <w:pPr>
        <w:pStyle w:val="Heading1"/>
      </w:pPr>
      <w:r>
        <w:t>1. Alcance exacto de la Fase 8</w:t>
      </w:r>
    </w:p>
    <w:p>
      <w:pPr>
        <w:pStyle w:val="Heading2"/>
      </w:pPr>
      <w:r>
        <w:t>1.1 Incluido</w:t>
      </w:r>
    </w:p>
    <w:p>
      <w:pPr>
        <w:pStyle w:val="ListBullet"/>
      </w:pPr>
      <w:r>
        <w:t>Arquitectura global de Salvi Studio Solar dentro de Salvi Suite.</w:t>
      </w:r>
    </w:p>
    <w:p>
      <w:pPr>
        <w:pStyle w:val="ListBullet"/>
      </w:pPr>
      <w:r>
        <w:t>Modelo de datos transversal y entidades maestras.</w:t>
      </w:r>
    </w:p>
    <w:p>
      <w:pPr>
        <w:pStyle w:val="ListBullet"/>
      </w:pPr>
      <w:r>
        <w:t>Versionado, snapshots, auditoria y reproducibilidad.</w:t>
      </w:r>
    </w:p>
    <w:p>
      <w:pPr>
        <w:pStyle w:val="ListBullet"/>
      </w:pPr>
      <w:r>
        <w:t>Workflow completo de proyecto desde borrador hasta operacion.</w:t>
      </w:r>
    </w:p>
    <w:p>
      <w:pPr>
        <w:pStyle w:val="ListBullet"/>
      </w:pPr>
      <w:r>
        <w:t>Roles, permisos, segregacion de costes y seguridad.</w:t>
      </w:r>
    </w:p>
    <w:p>
      <w:pPr>
        <w:pStyle w:val="ListBullet"/>
      </w:pPr>
      <w:r>
        <w:t>API gateway, contratos entre modulos y eventos internos.</w:t>
      </w:r>
    </w:p>
    <w:p>
      <w:pPr>
        <w:pStyle w:val="ListBullet"/>
      </w:pPr>
      <w:r>
        <w:t>Estrategia de jobs, colas, calculo masivo, cache y rendimiento.</w:t>
      </w:r>
    </w:p>
    <w:p>
      <w:pPr>
        <w:pStyle w:val="ListBullet"/>
      </w:pPr>
      <w:r>
        <w:t>Despliegue, entornos, observabilidad, backups, continuidad y soporte.</w:t>
      </w:r>
    </w:p>
    <w:p>
      <w:pPr>
        <w:pStyle w:val="ListBullet"/>
      </w:pPr>
      <w:r>
        <w:t>Gobierno de bibliotecas: productos, costes, paises, CO2, motores, parametros y modelos aprendidos.</w:t>
      </w:r>
    </w:p>
    <w:p>
      <w:pPr>
        <w:pStyle w:val="ListBullet"/>
      </w:pPr>
      <w:r>
        <w:t>QA transversal, pruebas, criterios de aceptacion y checklist de entrega.</w:t>
      </w:r>
    </w:p>
    <w:p>
      <w:pPr>
        <w:pStyle w:val="ListBullet"/>
      </w:pPr>
      <w:r>
        <w:t>Roadmap de implementacion y plan de migracion desde documentos/fases existentes.</w:t>
      </w:r>
    </w:p>
    <w:p>
      <w:pPr>
        <w:pStyle w:val="Heading2"/>
      </w:pPr>
      <w:r>
        <w:t>1.2 No incluido</w:t>
      </w:r>
    </w:p>
    <w:p>
      <w:pPr>
        <w:pStyle w:val="ListBullet"/>
      </w:pPr>
      <w:r>
        <w:t>Desarrollo detallado de formulas solares ya cubiertas en Fase 1.</w:t>
      </w:r>
    </w:p>
    <w:p>
      <w:pPr>
        <w:pStyle w:val="ListBullet"/>
      </w:pPr>
      <w:r>
        <w:t>Desarrollo detallado de motor fotometrico ya cubierto en Fase 2.</w:t>
      </w:r>
    </w:p>
    <w:p>
      <w:pPr>
        <w:pStyle w:val="ListBullet"/>
      </w:pPr>
      <w:r>
        <w:t>Algoritmos GIS especificos ya cubiertos en Fase 3.</w:t>
      </w:r>
    </w:p>
    <w:p>
      <w:pPr>
        <w:pStyle w:val="ListBullet"/>
      </w:pPr>
      <w:r>
        <w:t>Reglas comerciales especificas de producto ya cubiertas en Fase 4.</w:t>
      </w:r>
    </w:p>
    <w:p>
      <w:pPr>
        <w:pStyle w:val="ListBullet"/>
      </w:pPr>
      <w:r>
        <w:t>Algoritmos de operacion Smartec ya cubiertos en Fase 5.</w:t>
      </w:r>
    </w:p>
    <w:p>
      <w:pPr>
        <w:pStyle w:val="ListBullet"/>
      </w:pPr>
      <w:r>
        <w:t>Modelos de aprendizaje estadistico ya cubiertos en Fase 6.</w:t>
      </w:r>
    </w:p>
    <w:p>
      <w:pPr>
        <w:pStyle w:val="ListBullet"/>
      </w:pPr>
      <w:r>
        <w:t>Modelo financiero detallado ya cubierto en Fase 7.</w:t>
      </w:r>
    </w:p>
    <w:p>
      <w:pPr>
        <w:pStyle w:val="Heading2"/>
      </w:pPr>
      <w:r>
        <w:t>1.3 Principio rector</w:t>
      </w:r>
    </w:p>
    <w:p>
      <w:r>
        <w:t>Toda funcionalidad de fases 1 a 7 debe poder funcionar como servicio modular, pero todos los servicios deben compartir identidad de proyecto, datos maestros, permisos, auditoria, versionado y reglas de gobierno. Ningun modulo debe duplicar logica critica de otro modulo.</w:t>
      </w:r>
    </w:p>
    <w:p>
      <w:pPr>
        <w:pStyle w:val="Heading1"/>
      </w:pPr>
      <w:r>
        <w:t>2. Relacion entre fases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680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Modulo principal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Salida hacia Fase 8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 Core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Dimensionamiento solar/bateria de una solucion tipo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Runs solares, parametros, resultado tecnico, informe base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Photometry Integration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Intercambio luz/energia y optimizacion iterativa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Soluciones fotometricas evaluadas energeticamante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 Project Engine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 completo por segmentos y puntos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Red georreferenciada, puntos, grupos tecnicos, BOQ tecnico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Configurator &amp; Proposal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 real, precios, oferta, BOQ comercial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Configuraciones, snapshots, oferta y aprobaciones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Operations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 real, gemelo energetico, alarmas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operativos, incidencias, KPIs, ajustes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Learning Engine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Modelos Salvi y mejora continua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Modelos versionados, recomendaciones, parametros aprendidos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Finance &amp; Investment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TCO, financiacion, ESG, riesgo, inversion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Escenarios financieros, decision ejecutiva, bancabilidad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Platform &amp; Governance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Arquitectura, gobierno, seguridad, despliegue y ciclo de vida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 comun para que todo sea integrable y auditable</w:t>
            </w:r>
          </w:p>
        </w:tc>
      </w:tr>
    </w:tbl>
    <w:p/>
    <w:p>
      <w:pPr>
        <w:pStyle w:val="Heading1"/>
      </w:pPr>
      <w:r>
        <w:t>3. Arquitectura objetivo</w:t>
      </w:r>
    </w:p>
    <w:p>
      <w:r>
        <w:t>La arquitectura debe ser modular, orientada a servicios internos y gobernada por contratos. El frontend no debe contener formulas criticas ni logica de precios. Debe invocar servicios versionados mediante API interna.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Regla de diseno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Frontend / UX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Aplicacion web Salvi Suite, paneles, mapas, formularios, informes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Solo orquesta experiencia y presenta datos. No calcula logica critica.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API Gateway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Autenticacion, autorizacion, versionado API, rate limit, trazas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Unico punto de entrada para modulos cliente y servicios externos.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Application Services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Proyecto, workflow, permisos, documentos, exportaciones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Orquestan modulos, no duplican motores de calculo.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Domain Engines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Solar, fotometria, GIS, configurador, Smartec, aprendizaje, financiero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Servicios especializados, versionados y testeables.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 Layer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Bases relacionales, geoespaciales, time-series, object storage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Separar datos maestros, proyecto, operacion y analitica.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Integration Layer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PVGIS, Smartec, ERP, CRM, GIS, OSM, correo, storage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Conectores desacoplados con colas y reintentos.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Governance Layer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Auditoria, versionado, snapshots, aprobaciones, seguridad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Obligatoria para todo cambio con impacto tecnico/economico.</w:t>
            </w:r>
          </w:p>
        </w:tc>
      </w:tr>
    </w:tbl>
    <w:p/>
    <w:p>
      <w:pPr>
        <w:pStyle w:val="Heading2"/>
      </w:pPr>
      <w:r>
        <w:t>3.1 Diagrama logico textual</w:t>
      </w:r>
    </w:p>
    <w:p>
      <w:pPr>
        <w:pStyle w:val="CodeBlock"/>
      </w:pPr>
      <w:r>
        <w:rPr>
          <w:rFonts w:ascii="Consolas" w:hAnsi="Consolas" w:eastAsia="Consolas"/>
          <w:sz w:val="16"/>
        </w:rPr>
        <w:t>Usuario Salvi / Partner / Ingenieria</w:t>
        <w:br/>
        <w:t xml:space="preserve">        |</w:t>
        <w:br/>
        <w:t xml:space="preserve">        v</w:t>
        <w:br/>
        <w:t>Frontend Salvi Suite</w:t>
        <w:br/>
        <w:t xml:space="preserve">        |</w:t>
        <w:br/>
        <w:t xml:space="preserve">        v</w:t>
        <w:br/>
        <w:t>API Gateway + Auth + Permissions + Audit</w:t>
        <w:br/>
        <w:t xml:space="preserve">        |</w:t>
        <w:br/>
        <w:t xml:space="preserve">        +--&gt; Project Service</w:t>
        <w:br/>
        <w:t xml:space="preserve">        +--&gt; Solar Engine (F1)</w:t>
        <w:br/>
        <w:t xml:space="preserve">        +--&gt; Photometry Bridge (F2)</w:t>
        <w:br/>
        <w:t xml:space="preserve">        +--&gt; GIS Engine (F3)</w:t>
        <w:br/>
        <w:t xml:space="preserve">        +--&gt; Configurator / Proposal Service (F4)</w:t>
        <w:br/>
        <w:t xml:space="preserve">        +--&gt; Smartec Operations Service (F5)</w:t>
        <w:br/>
        <w:t xml:space="preserve">        +--&gt; Learning Service (F6)</w:t>
        <w:br/>
        <w:t xml:space="preserve">        +--&gt; Finance Engine (F7)</w:t>
        <w:br/>
        <w:t xml:space="preserve">        +--&gt; Document &amp; Export Service</w:t>
        <w:br/>
        <w:t xml:space="preserve">        |</w:t>
        <w:br/>
        <w:t xml:space="preserve">        v</w:t>
        <w:br/>
        <w:t>Data Platform: relational + geospatial + time-series + object storage + audit log</w:t>
      </w:r>
    </w:p>
    <w:p>
      <w:pPr>
        <w:pStyle w:val="Heading1"/>
      </w:pPr>
      <w:r>
        <w:t>4. Principios no negociables de diseno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Descripcion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Implicacion para desarrollo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Una sola verdad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Cada dato maestro vive en un unico modulo propietario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duplicar coste de bateria en configurador y financiero; referenciar version.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 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Toda propuesta enviada conserva datos exactos usados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Recalcular con versiones nuevas debe crear nueva version, nunca alterar la enviada.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Trazabilidad total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Cada resultado conoce inputs, version de motor y usuario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Todos los runs guardan payload, hash, version y timestamp.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Costes protegidos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Partners y clientes no ven costes internos ni margenes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Permisos por campo, no solo por pantalla.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Calculo reproducible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Mismo snapshot + mismo motor = mismo resultado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Controlar aleatoriedad, modelos, datasets y librerias.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 resiliente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debe proteger bateria aunque la nube falle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Reglas criticas residen localmente en controlador/nodo.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Escalabilidad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Debe calcular desde una farola hasta 100.000 puntos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Jobs, cache, agrupacion y colas desde arquitectura base.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Auditabilidad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Cambios relevantes exigen motivo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Margen, descuento, producto, bateria, fiabilidad y excepciones se auditan.</w:t>
            </w:r>
          </w:p>
        </w:tc>
      </w:tr>
    </w:tbl>
    <w:p/>
    <w:p>
      <w:pPr>
        <w:pStyle w:val="Heading1"/>
      </w:pPr>
      <w:r>
        <w:t>5. Modulos software y responsabilidades detalladas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587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255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Responsabilidades</w:t>
            </w:r>
          </w:p>
        </w:tc>
        <w:tc>
          <w:tcPr>
            <w:tcW w:type="dxa" w:w="2154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Datos que posee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 debe hacer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 Service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Proyecto, versiones, estados, permisos por proyecto, snapshots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Project, ProjectVersion, WorkflowState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calcular solar, precios ni fotometria.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Master Data Service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Bibliotecas versionadas de pais, costes, productos, parametros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ProductLibrary, CostLibrary, CountryLibrary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modificar propuestas ya emitidas.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 Engine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Consumo, PVGIS, bateria, geometria solar, fiabilidad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SolarRun, SolarResult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decidir precio final ni aprobaciones comerciales.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Photometry Bridge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Recibir/mandar soluciones fotometricas, iteracion luz-energia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PhotometricCandidate, OptimizationLoop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calcular norma fotometrica si pertenece al motor externo.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 Engine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Capas, segmentos, puntos, grupos, orientaciones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GISLayer, Segment, LightPoint, TechnicalGroup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fijar precio comercial final.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Configurator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Productizacion, compatibilidad, BOQ tecnico/comercial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ConfiguredSolution, BOQLine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alterar resultados fisicos sin recalculo o excepcion.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 Service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Informes, versiones de propuesta, aprobaciones, descuentos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Proposal, ProposalSnapshot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recalcular datos tecnicos en background sin version.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Ops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Gemelo, telemetria, alarmas, perfiles, incidencias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Telemetry, Alert, EnergyTwin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modificar diseno base sin crear recomendacion/aprobacion.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Learning Service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Modelos Salvi, parametros aprendidos, recomendaciones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ModelVersion, TrainingDataset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publicar modelos sin aprobacion.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Finance Engine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TCO, VAN, TIR, DSCR, ESG, riesgo financiero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FinancialScenario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cambiar costes maestros sin permiso.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 Service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DOCX/PDF/Excel/JSON/GeoJSON/KML/CSV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ExportJob, DocumentArtifact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contener reglas de calculo.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 Service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Eventos, cambios, motivos, usuario, antes/despues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AuditEvent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permitir escritura anonima.</w:t>
            </w:r>
          </w:p>
        </w:tc>
      </w:tr>
    </w:tbl>
    <w:p/>
    <w:p>
      <w:pPr>
        <w:pStyle w:val="Heading1"/>
      </w:pPr>
      <w:r>
        <w:t>6. Modelo de datos global</w:t>
      </w:r>
    </w:p>
    <w:p>
      <w:r>
        <w:t>El modelo global debe permitir que todas las fases compartan identificadores, versiones, snapshots y auditoria. Se recomienda base relacional para entidades de negocio, PostGIS o equivalente para GIS, time-series para telemetria y object storage para documentos/ficheros.</w:t>
      </w:r>
    </w:p>
    <w:p>
      <w:pPr>
        <w:pStyle w:val="Heading2"/>
      </w:pPr>
      <w:r>
        <w:t>6.1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Descripcion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Propietario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Clave primaria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Agrupador estable del proyecto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 Service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ProjectVersion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editable o snapshot de un proyecto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 Service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project_version_id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ProjectRun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Ejecucion de calculo transversal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 Service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Segment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Tramo homogeneo de calle/carretera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 Engine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segment_id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LightPoint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Punto de luz georreferenciado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 Engine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light_point_id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TechnicalGroup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Agrupacion de puntos equivalentes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GIS/Configurator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group_id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SolarRun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 de calculo solar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 Engine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solar_run_id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PhotometricCandidate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Alternativa fotometrica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Photometry Bridge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candidate_id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ConfiguredSolution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 real configurado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Configurator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configuration_id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BOQLine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Linea de BOQ tecnico/comercial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Configurator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boq_line_id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Documento/oferta emitida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 Service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SmartecProfile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Perfil de operacion descargable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Ops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profile_id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TelemetrySeries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operativos en el tiempo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Ops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series_id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ModelVersion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Modelo aprendido publicado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Learning Service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model_version_id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FinancialScenario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Escenario financiero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Finance Engine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scenario_id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LibraryVersion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de biblioteca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Master Data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library_version_id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AuditEvent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Evento auditable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 Service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audit_event_id</w:t>
            </w:r>
          </w:p>
        </w:tc>
      </w:tr>
    </w:tbl>
    <w:p/>
    <w:p>
      <w:pPr>
        <w:pStyle w:val="Heading2"/>
      </w:pPr>
      <w:r>
        <w:t>6.2 Separacion de datos por naturaleza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Tipo de dato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Base recomendada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Maestro versionado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Productos, costes, paises, CO2, parametros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Relacional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Solo roles autorizados modifican; cambios crean version.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 vivo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Borradores, versiones de proyecto, permisos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Relacional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Editable segun workflow.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Resultados de calculo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SolarRun, scoring, TCO, BOQ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Relacional + JSONB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Inmutables tras finalizar run.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Segmentos, puntos, capas, geometria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PostGIS/equivalente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CRS controlado y validado.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Telemetria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SOC, energia, alarmas, dimming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Time-series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Alto volumen; retencion configurable.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DOCX, PDF, Excel, GeoJSON, renders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Object storage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Versionados, hash y permisos.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Auditoria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Cambios, aprobaciones, exportaciones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Append-only log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borrable por usuarios normales.</w:t>
            </w:r>
          </w:p>
        </w:tc>
      </w:tr>
    </w:tbl>
    <w:p/>
    <w:p>
      <w:pPr>
        <w:pStyle w:val="Heading1"/>
      </w:pPr>
      <w:r>
        <w:t>7. Identificadores y convenciones</w:t>
      </w:r>
    </w:p>
    <w:p>
      <w:r>
        <w:t>Los IDs deben ser legibles, estables y no reutilizables. Deben funcionar en documentos, exportaciones, instalacion y Smartec.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Formato propuesto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PRJ-{PAIS}-{CLIENTE}-{YYYYMM}-{NNN}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PRJ-SEN-ANER-202607-001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proyecto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{project_id}-V{n}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PRJ-SEN-ANER-202607-001-V3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Segmento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SEG-{project_id corto}-{NNNNN}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SEG-SEN001-00045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Punto de luz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PL-{project_id corto}-{NNNNNN}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PL-SEN001-004532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Grupo tecnico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GRP-{project_id corto}-{NNN}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GRP-SEN001-012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 solar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SRUN-{timestamp}-{hash corto}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SRUN-20260710T103000-A7F3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Configuracion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CFG-{project_id corto}-{NNN}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CFG-SEN001-027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Propuesta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PROP-{project_id corto}-{version}-{idioma}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PROP-SEN001-V3-ES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Perfil Smartec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SMT-{project_id corto}-{grupo}-{version}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SMT-SEN001-G012-V1</w:t>
            </w:r>
          </w:p>
        </w:tc>
      </w:tr>
    </w:tbl>
    <w:p/>
    <w:p>
      <w:pPr>
        <w:pStyle w:val="Heading2"/>
      </w:pPr>
      <w:r>
        <w:t>7.1 Reglas de naming</w:t>
      </w:r>
    </w:p>
    <w:p>
      <w:pPr>
        <w:pStyle w:val="ListBullet"/>
      </w:pPr>
      <w:r>
        <w:t>No usar nombres comerciales como clave primaria. Usar IDs estables y campos display_name separados.</w:t>
      </w:r>
    </w:p>
    <w:p>
      <w:pPr>
        <w:pStyle w:val="ListBullet"/>
      </w:pPr>
      <w:r>
        <w:t>No reutilizar IDs aunque se borre una entidad. Marcar como archived.</w:t>
      </w:r>
    </w:p>
    <w:p>
      <w:pPr>
        <w:pStyle w:val="ListBullet"/>
      </w:pPr>
      <w:r>
        <w:t>Todos los objetos exportables deben llevar project_id y project_version_id.</w:t>
      </w:r>
    </w:p>
    <w:p>
      <w:pPr>
        <w:pStyle w:val="ListBullet"/>
      </w:pPr>
      <w:r>
        <w:t>Toda entidad que pueda afectar a resultados debe guardar created_by, created_at, updated_by, updated_at y source.</w:t>
      </w:r>
    </w:p>
    <w:p>
      <w:pPr>
        <w:pStyle w:val="ListBullet"/>
      </w:pPr>
      <w:r>
        <w:t>Todo snapshot debe guardar hash de inputs y hash de outputs.</w:t>
      </w:r>
    </w:p>
    <w:p>
      <w:pPr>
        <w:pStyle w:val="Heading1"/>
      </w:pPr>
      <w:r>
        <w:t>8. Versionado, snapshots y reproducibilidad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Definicion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Comportamiento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Draft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editable de proyecto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Puede cambiar con permisos; no es entregable oficial.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Ejecucion puntual de motor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Inmutable al cerrar; guarda input, output, motor_version y library_versions.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 tecnico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Foto completa de resultados tecnicos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 usa para revisiones e informes internos.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 comercial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Foto completa de producto, precio, margen y oferta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 antes de enviar propuesta.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 operativo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Configuracion aprobada para instalacion/Smartec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se altera sin change request.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Modelo activo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aprobada de modelo aprendido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Usada por defecto en nuevos calculos.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deprecated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antigua permitida para reproducir proyectos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se usa para proyectos nuevos salvo excepcion.</w:t>
            </w:r>
          </w:p>
        </w:tc>
      </w:tr>
    </w:tbl>
    <w:p/>
    <w:p>
      <w:pPr>
        <w:pStyle w:val="Heading2"/>
      </w:pPr>
      <w:r>
        <w:t>8.1 Politica de recalculo</w:t>
      </w:r>
    </w:p>
    <w:p>
      <w:pPr>
        <w:pStyle w:val="ListBullet"/>
      </w:pPr>
      <w:r>
        <w:t>Actualizar una biblioteca nunca debe modificar automaticamente propuestas emitidas.</w:t>
      </w:r>
    </w:p>
    <w:p>
      <w:pPr>
        <w:pStyle w:val="ListBullet"/>
      </w:pPr>
      <w:r>
        <w:t>Recalcular con datos nuevos crea una nueva ProjectVersion o un nuevo Run asociado.</w:t>
      </w:r>
    </w:p>
    <w:p>
      <w:pPr>
        <w:pStyle w:val="ListBullet"/>
      </w:pPr>
      <w:r>
        <w:t>El usuario debe ver diferencias principales: coste, producto, bateria, fiabilidad, TCO, CO2, margen.</w:t>
      </w:r>
    </w:p>
    <w:p>
      <w:pPr>
        <w:pStyle w:val="ListBullet"/>
      </w:pPr>
      <w:r>
        <w:t>Los informes deben indicar versiones de motor, bibliotecas, modelos, PVGIS/dataset y fecha.</w:t>
      </w:r>
    </w:p>
    <w:p>
      <w:pPr>
        <w:pStyle w:val="ListBullet"/>
      </w:pPr>
      <w:r>
        <w:t>Las excepciones manuales deben quedar ligadas al snapshot que las usa.</w:t>
      </w:r>
    </w:p>
    <w:p>
      <w:pPr>
        <w:pStyle w:val="Heading2"/>
      </w:pPr>
      <w:r>
        <w:t>8.2 Ejemplo de snapshot minimo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"project_version_id": "PRJ-SEN-ANER-202607-001-V3",</w:t>
        <w:br/>
        <w:t xml:space="preserve">  "snapshot_type": "COMMERCIAL_PROPOSAL",</w:t>
        <w:br/>
        <w:t xml:space="preserve">  "created_at": "2026-07-10T10:30:00+02:00",</w:t>
        <w:br/>
        <w:t xml:space="preserve">  "engine_versions": {</w:t>
        <w:br/>
        <w:t xml:space="preserve">    "solar_engine": "1.4.0",</w:t>
        <w:br/>
        <w:t xml:space="preserve">    "gis_engine": "1.2.0",</w:t>
        <w:br/>
        <w:t xml:space="preserve">    "configurator": "1.1.3",</w:t>
        <w:br/>
        <w:t xml:space="preserve">    "finance_engine": "1.0.2"</w:t>
        <w:br/>
        <w:t xml:space="preserve">  },</w:t>
        <w:br/>
        <w:t xml:space="preserve">  "library_versions": {</w:t>
        <w:br/>
        <w:t xml:space="preserve">    "product_library": "SALVI-2026.2",</w:t>
        <w:br/>
        <w:t xml:space="preserve">    "cost_library": "COST-2026.2",</w:t>
        <w:br/>
        <w:t xml:space="preserve">    "country_library": "COUNTRY-2026.1",</w:t>
        <w:br/>
        <w:t xml:space="preserve">    "co2_mix_library": "CO2-2026.1"</w:t>
        <w:br/>
        <w:t xml:space="preserve">  },</w:t>
        <w:br/>
        <w:t xml:space="preserve">  "input_hash": "sha256:...",</w:t>
        <w:br/>
        <w:t xml:space="preserve">  "output_hash": "sha256:..."</w:t>
        <w:br/>
        <w:t>}</w:t>
      </w:r>
    </w:p>
    <w:p>
      <w:pPr>
        <w:pStyle w:val="Heading1"/>
      </w:pPr>
      <w:r>
        <w:t>9. Workflow global de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Responsable principal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Salida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Bloqueos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DRAFT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 tecnico / Ingenieria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iniciales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 creado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Ninguno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DATA_VALIDATION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GIS, fotometria, inputs solares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validados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Faltan campos obligatorios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TECHNICAL_CALCULATION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Inputs validados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Runs tecnicos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Errores de motor/calculo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TECHNICAL_REVIEW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 / Producto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Resultados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Solucion tecnica aprobada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Fiabilidad insuficiente sin excepcion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PRODUCTIZATION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 / Configurador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Solucion tecnica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Configuracion real y BOQ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Incompatibilidades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COMMERCIAL_PRICING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 / Direccion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BOQ y costes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Precio, margen, propuesta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Margen bajo requiere aprobacion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FINANCIAL_REVIEW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Precio/TCO/modelo negocio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Escenario financiero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Riesgo/cobro/deuda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APPROVED_FOR_PROPOSAL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Direccion/Autorizado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Revisiones aprobadas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Propuesta emitible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Ninguno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PROPOSAL_SENT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 enviado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 congelado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Solo nueva version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AWARDED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Direccion/PM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Contrato adjudicado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 ejecucion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Cambios por change request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DEPLOYMENT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Instalacion/comisionado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Incidencias instalacion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Smartec/O&amp;M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Sistema instalado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Gemelo energetico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Gestion operativa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CLOSED/ARCHIVED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PM/Direccion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 de ciclo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Archivo historico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Solo lectura</w:t>
            </w:r>
          </w:p>
        </w:tc>
      </w:tr>
    </w:tbl>
    <w:p/>
    <w:p>
      <w:pPr>
        <w:pStyle w:val="Heading2"/>
      </w:pPr>
      <w:r>
        <w:t>9.1 Transiciones con aprobacion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Transicion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Aprobacion requerida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TECHNICAL_REVIEW -&gt; PRODUCTIZATION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 responsable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Confirma que la solucion cumple criterios tecnicos.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COMMERCIAL_PRICING -&gt; FINANCIAL_REVIEW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 responsable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Confirma precio, margen y alcance.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FINANCIAL_REVIEW -&gt; APPROVED_FOR_PROPOSAL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Direccion/Finanzas segun umbral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Confirma riesgo financiero y bancabilidad.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APPROVED_FOR_PROPOSAL -&gt; PROPOSAL_SENT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 autorizado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Congela snapshot enviado.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AWARDED -&gt; DEPLOYMENT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 Manager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Convierte oferta en baseline de ejecucion.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 sobre baseline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Comite cambio o responsable autorizado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Evitar desviaciones no controladas en ejecucion.</w:t>
            </w:r>
          </w:p>
        </w:tc>
      </w:tr>
    </w:tbl>
    <w:p/>
    <w:p>
      <w:pPr>
        <w:pStyle w:val="Heading1"/>
      </w:pPr>
      <w:r>
        <w:t>10. Roles, permisos y segregacion de informacion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Puede ver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Puede editar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 puede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Admin Plataforma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Configuracion global, auditoria, usuarios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Usuarios, permisos, entornos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Aprobar excepciones tecnicas/comerciales sin rol negocio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Direccion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Todo salvo secretos tecnicos sensibles si se restringen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Aprobaciones, desbloqueos, margenes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Editar telemetria bruta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tecnicos, motores, resultados, GIS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Parametros tecnicos, revisiones, excepciones tecnicas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Modificar margenes comerciales sin permiso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Biblioteca producto, compatibilidades, configuraciones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Productos, variantes, reglas de compatibilidad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Modificar telemetria o auditoria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 Salvi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Proyectos asignados, precios autorizados, informes cliente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comerciales, propuesta, descuentos dentro de rango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 costes industriales si no autorizado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Costes, margenes, TCO, financiacion, riesgos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Escenarios financieros, aprobaciones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Modificar fotometria/solar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Operaciones/O&amp;M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Instalacion, Smartec, incidencias, mantenimiento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Estados operativos, incidencias, comisionado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Modificar oferta enviada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Partner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Proyectos asignados, resultados autorizados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Inputs permitidos, comentarios, datos cliente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 costes internos, margen, otros clientes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Informe y propuesta aprobada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Nada o comentarios si portal cliente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 datos internos, calculos no aprobados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Auditor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Snapshots, logs, trazabilidad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Nada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Modificar datos</w:t>
            </w:r>
          </w:p>
        </w:tc>
      </w:tr>
    </w:tbl>
    <w:p/>
    <w:p>
      <w:pPr>
        <w:pStyle w:val="Heading2"/>
      </w:pPr>
      <w:r>
        <w:t>10.1 Permisos por campo sensible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Visibilidad por defecto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cost_unit_internal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Finanzas, Direccion, Producto autorizado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Nunca visible para partner/cliente.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gross_margin_pct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Finanzas, Direccion, Comercial autorizado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 auditado y sujeto a aprobacion si baja de umbral.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supplier_name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Producto/Compras/Direccion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Ocultar en propuestas cliente salvo decision.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battery_degradation_assumption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Ingenieria/Producto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Visible en informe tecnico si se decide.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failure_rate_pct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Ingenieria/Direccion; cliente simplificado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Cliente ve categoria de fiabilidad, no necesariamente detalle crudo.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model_confidence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Ingenieria/Data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Usado internamente para aprendizaje.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smartec_device_token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Sistema/IT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Nunca visible en UI.</w:t>
            </w:r>
          </w:p>
        </w:tc>
      </w:tr>
    </w:tbl>
    <w:p/>
    <w:p>
      <w:pPr>
        <w:pStyle w:val="Heading1"/>
      </w:pPr>
      <w:r>
        <w:t>11. Seguridad</w:t>
      </w:r>
    </w:p>
    <w:p>
      <w:pPr>
        <w:pStyle w:val="Heading2"/>
      </w:pPr>
      <w:r>
        <w:t>11.1 Autenticacion y autorizacion</w:t>
      </w:r>
    </w:p>
    <w:p>
      <w:pPr>
        <w:pStyle w:val="ListBullet"/>
      </w:pPr>
      <w:r>
        <w:t>Autenticacion centralizada con SSO cuando sea posible.</w:t>
      </w:r>
    </w:p>
    <w:p>
      <w:pPr>
        <w:pStyle w:val="ListBullet"/>
      </w:pPr>
      <w:r>
        <w:t>Autorizacion RBAC + ABAC: rol, proyecto, pais, partner, cliente y estado del workflow.</w:t>
      </w:r>
    </w:p>
    <w:p>
      <w:pPr>
        <w:pStyle w:val="ListBullet"/>
      </w:pPr>
      <w:r>
        <w:t>Sesiones revocables y expiracion configurable.</w:t>
      </w:r>
    </w:p>
    <w:p>
      <w:pPr>
        <w:pStyle w:val="ListBullet"/>
      </w:pPr>
      <w:r>
        <w:t>MFA obligatorio para roles con acceso a costes, margenes, aprobaciones o administracion.</w:t>
      </w:r>
    </w:p>
    <w:p>
      <w:pPr>
        <w:pStyle w:val="ListBullet"/>
      </w:pPr>
      <w:r>
        <w:t>Permisos evaluados en backend; la UI solo oculta, no protege por si sola.</w:t>
      </w:r>
    </w:p>
    <w:p>
      <w:pPr>
        <w:pStyle w:val="Heading2"/>
      </w:pPr>
      <w:r>
        <w:t>11.2 Proteccion de datos</w:t>
      </w:r>
    </w:p>
    <w:p>
      <w:pPr>
        <w:pStyle w:val="ListBullet"/>
      </w:pPr>
      <w:r>
        <w:t>Cifrado en transito mediante TLS.</w:t>
      </w:r>
    </w:p>
    <w:p>
      <w:pPr>
        <w:pStyle w:val="ListBullet"/>
      </w:pPr>
      <w:r>
        <w:t>Cifrado en reposo para bases, object storage y backups.</w:t>
      </w:r>
    </w:p>
    <w:p>
      <w:pPr>
        <w:pStyle w:val="ListBullet"/>
      </w:pPr>
      <w:r>
        <w:t>Secretos en gestor de secretos; nunca en repositorio ni frontend.</w:t>
      </w:r>
    </w:p>
    <w:p>
      <w:pPr>
        <w:pStyle w:val="ListBullet"/>
      </w:pPr>
      <w:r>
        <w:t>Minimizacion de datos personales en logs.</w:t>
      </w:r>
    </w:p>
    <w:p>
      <w:pPr>
        <w:pStyle w:val="ListBullet"/>
      </w:pPr>
      <w:r>
        <w:t>Separacion logica por cliente/partner/proyecto.</w:t>
      </w:r>
    </w:p>
    <w:p>
      <w:pPr>
        <w:pStyle w:val="ListBullet"/>
      </w:pPr>
      <w:r>
        <w:t>Exportaciones firmadas con hash y registro de descarga.</w:t>
      </w:r>
    </w:p>
    <w:p>
      <w:pPr>
        <w:pStyle w:val="Heading2"/>
      </w:pPr>
      <w:r>
        <w:t>11.3 Amenazas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56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Control minimo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Partner accede a costes internos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Permisos por campo, tests automaticos de visibilidad, auditoria.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Propuesta enviada cambia tras actualizar biblioteca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Snapshots inmutables y versionado obligatorio.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Calculo incorrecto por version no controlada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Motor versionado + input/output hash + pruebas regresion.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Perdida de datos GIS/documentos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Backups, object storage versionado, restauracion probada.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Credenciales PVGIS/Smartec/ERP expuestas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Secret manager, rotacion, no logs de secretos.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Cambios de margen no autorizados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Workflow de aprobacion y audit log.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 Smartec cae por fallo nube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Reglas criticas locales en controlador/nodo.</w:t>
            </w:r>
          </w:p>
        </w:tc>
      </w:tr>
    </w:tbl>
    <w:p/>
    <w:p>
      <w:pPr>
        <w:pStyle w:val="Heading1"/>
      </w:pPr>
      <w:r>
        <w:t>12. Entornos de despliegue y gestion de 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Entorno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Datos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Restricciones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Local Dev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Desarrollo individual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Mock/sinteticos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Sin datos reales cliente.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DEV Integrado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Integracion diaria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anonimizados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Puede romperse; no para demos externas.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QA/Test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Pruebas funcionales y regresion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Datasets controlados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Cambios bajo version.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UAT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Validacion usuarios Salvi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Proyectos piloto anonimizados o aprobados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Acceso limitado.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Preproduccion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Ensayo de release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Replica controlada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Sin acciones reales sobre Smartec/ERP salvo sandbox.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Uso real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reales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Cambios mediante release aprobada.</w:t>
            </w:r>
          </w:p>
        </w:tc>
      </w:tr>
    </w:tbl>
    <w:p/>
    <w:p>
      <w:pPr>
        <w:pStyle w:val="Heading2"/>
      </w:pPr>
      <w:r>
        <w:t>12.1 Politica de release</w:t>
      </w:r>
    </w:p>
    <w:p>
      <w:pPr>
        <w:pStyle w:val="ListBullet"/>
      </w:pPr>
      <w:r>
        <w:t>Versionado semantico de servicios: MAJOR.MINOR.PATCH.</w:t>
      </w:r>
    </w:p>
    <w:p>
      <w:pPr>
        <w:pStyle w:val="ListBullet"/>
      </w:pPr>
      <w:r>
        <w:t>Cada release debe incluir notas: cambios funcionales, migraciones, impactos, rollback.</w:t>
      </w:r>
    </w:p>
    <w:p>
      <w:pPr>
        <w:pStyle w:val="ListBullet"/>
      </w:pPr>
      <w:r>
        <w:t>Migraciones de base de datos versionadas y reversibles cuando sea viable.</w:t>
      </w:r>
    </w:p>
    <w:p>
      <w:pPr>
        <w:pStyle w:val="ListBullet"/>
      </w:pPr>
      <w:r>
        <w:t>Feature flags para activar modulos por usuario/proyecto/pais.</w:t>
      </w:r>
    </w:p>
    <w:p>
      <w:pPr>
        <w:pStyle w:val="ListBullet"/>
      </w:pPr>
      <w:r>
        <w:t>Blue/green o canary para cambios criticos si infraestructura lo permite.</w:t>
      </w:r>
    </w:p>
    <w:p>
      <w:pPr>
        <w:pStyle w:val="ListBullet"/>
      </w:pPr>
      <w:r>
        <w:t>Rollback documentado y probado para cambios de alto impacto.</w:t>
      </w:r>
    </w:p>
    <w:p>
      <w:pPr>
        <w:pStyle w:val="Heading1"/>
      </w:pPr>
      <w:r>
        <w:t>13. Integraciones internas y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Integracion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PVGIS/JRC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Externa solar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API + cache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 Engine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Fallo no debe bloquear si hay cache valida.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Motor fotometrico Salvi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API sincrona/asinc.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Photometry Bridge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Contrato versionado.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Interna/externa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Eventos + API + time-series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Ops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Telemetria, perfiles, alarmas.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Configurador producto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Configurator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Reglas compatibilidad y BOQ.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ERP/Compras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Interna/externa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Export/API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Fase 4/IT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Materiales, costes, codigos articulo.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CRM/Oferta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Interna/externa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Export/API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 Service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Cliente, oportunidad, estado.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GIS/Mapas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Externa/interna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Tiles/API/files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 Engine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OSM, GeoJSON, KML, Shapefile.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Object storage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 Service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DOCX/PDF/Excel/JSON.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Email/Teams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Interna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Notificaciones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Workflow Service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Aprobaciones y alertas.</w:t>
            </w:r>
          </w:p>
        </w:tc>
      </w:tr>
    </w:tbl>
    <w:p/>
    <w:p>
      <w:pPr>
        <w:pStyle w:val="Heading1"/>
      </w:pPr>
      <w:r>
        <w:t>14. API gateway y contratos</w:t>
      </w:r>
    </w:p>
    <w:p>
      <w:r>
        <w:t>Todo servicio debe exponer contratos versionados. Los contratos deben especificar payload, errores, permisos, idempotencia, version de respuesta y trazabilidad.</w:t>
      </w:r>
    </w:p>
    <w:p>
      <w:pPr>
        <w:pStyle w:val="Heading2"/>
      </w:pPr>
      <w:r>
        <w:t>14.1 Convenciones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6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Convencion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 path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/api/v{version}/{module}/...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Autenticacion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Bearer token gestionado por plataforma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Idempotencia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Header Idempotency-Key para operaciones de creacion/exportacion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Trazabilidad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Header X-Correlation-Id obligatorio generado si no existe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Errores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Objeto error_code, message, details, retryable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Paginacion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limit, cursor, next_cursor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 payload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schema_version en payload para objetos persistidos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Permisos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Validacion backend por rol/proyecto/campo</w:t>
            </w:r>
          </w:p>
        </w:tc>
      </w:tr>
    </w:tbl>
    <w:p/>
    <w:p>
      <w:pPr>
        <w:pStyle w:val="Heading2"/>
      </w:pPr>
      <w:r>
        <w:t>14.2 Ejemplo de respuesta de error normalizada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"error_code": "PERMISSION_FIELD_DENIED",</w:t>
        <w:br/>
        <w:t xml:space="preserve">  "message": "El usuario no tiene permiso para ver costes internos.",</w:t>
        <w:br/>
        <w:t xml:space="preserve">  "details": {</w:t>
        <w:br/>
        <w:t xml:space="preserve">    "field": "cost_unit_internal",</w:t>
        <w:br/>
        <w:t xml:space="preserve">    "required_permission": "VIEW_INTERNAL_COSTS"</w:t>
        <w:br/>
        <w:t xml:space="preserve">  },</w:t>
        <w:br/>
        <w:t xml:space="preserve">  "retryable": false,</w:t>
        <w:br/>
        <w:t xml:space="preserve">  "correlation_id": "corr-20260710-8f31"</w:t>
        <w:br/>
        <w:t>}</w:t>
      </w:r>
    </w:p>
    <w:p>
      <w:pPr>
        <w:pStyle w:val="Heading2"/>
      </w:pPr>
      <w:r>
        <w:t>14.3 Endpoints transversales minimos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134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Metodo</w:t>
            </w:r>
          </w:p>
        </w:tc>
        <w:tc>
          <w:tcPr>
            <w:tcW w:type="dxa" w:w="45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/api/v1/projects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proyecto.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/api/v1/projects/{id}/versions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nueva version.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/api/v1/projects/{id}/snapshot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snapshot tecnico/comercial.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/api/v1/projects/{id}/workflow/transition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Cambiar estado con validacion.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/api/v1/runs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run de calculo transversal.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/api/v1/jobs/{id}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Consultar job, progreso y logs.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/api/v1/libraries/{type}/versions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Listar bibliotecas disponibles.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/api/v1/audit/events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Consultar auditoria con permisos.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/api/v1/exports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Generar documento/Excel/JSON/GIS.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/api/v1/health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Estado de servicios.</w:t>
            </w:r>
          </w:p>
        </w:tc>
      </w:tr>
    </w:tbl>
    <w:p/>
    <w:p>
      <w:pPr>
        <w:pStyle w:val="Heading1"/>
      </w:pPr>
      <w:r>
        <w:t>15. Jobs, colas, calculo masivo y cache</w:t>
      </w:r>
    </w:p>
    <w:p>
      <w:r>
        <w:t>Los calculos pesados, importaciones GIS, exportaciones, recalculos masivos, aprendizaje y sincronizacion Smartec deben ejecutarse como jobs. La interfaz debe recibir progreso, logs y errores recuperables.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Tipo de job</w:t>
            </w:r>
          </w:p>
        </w:tc>
        <w:tc>
          <w:tcPr>
            <w:tcW w:type="dxa" w:w="1134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134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Reintentos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Idempotencia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 batch calculation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Por run_id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Reutilizar cache PVGIS y grupos equivalentes.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 import/validation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Parcial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Por file_hash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Debe permitir reparar errores.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 export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Media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Por snapshot_id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recalcular; usar snapshot.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sync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Alta operativa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 con backoff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Por device/event 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duplicar comandos.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Learning training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Baja/planificada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Por dataset/model_version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bloquear produccion.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Financial Monte Carlo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Media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Por scenario_id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Puede ser intensivo.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Library publish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Alta controlada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automatico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Por approval_id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Requiere aprobacion.</w:t>
            </w:r>
          </w:p>
        </w:tc>
      </w:tr>
    </w:tbl>
    <w:p/>
    <w:p>
      <w:pPr>
        <w:pStyle w:val="Heading2"/>
      </w:pPr>
      <w:r>
        <w:t>15.1 Estados de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803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QUEUED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Esperando recursos.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RUNNING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En ejecucion.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WAITING_EXTERNAL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Esperando PVGIS/Smartec/ERP u otro servicio.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PARTIAL_SUCCESS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Finalizado con advertencias o elementos fallidos.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FAILED_RETRYABLE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Fallido y reintentable.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FAILED_FINAL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Fallido definitivo; requiere accion humana.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CANCELLED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Cancelado por usuario autorizado.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COMPLETED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Finalizado correctamente.</w:t>
            </w:r>
          </w:p>
        </w:tc>
      </w:tr>
    </w:tbl>
    <w:p/>
    <w:p>
      <w:pPr>
        <w:pStyle w:val="Heading2"/>
      </w:pPr>
      <w:r>
        <w:t>15.2 Politica de cache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Clave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TTL recomendado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Invalidacion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PVGIS solar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lat/lon redondeada + geometria + tilt + azimuth + dataset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12 meses o version dataset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 coordenada/geometria/dataset.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Resultados por grupo tecnico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group_hash + library_versions + engine_versions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Hasta cambio version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 inputs/version.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Map tiles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zona + zoom + proveedor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Segun proveedor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 proveedor/estilo.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Bibliotecas publicadas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library_version_id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Indefinido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Nunca se modifica; se crea nueva version.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Permisos usuario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user_id + role_version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Corto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Cambio rol/proyecto.</w:t>
            </w:r>
          </w:p>
        </w:tc>
      </w:tr>
    </w:tbl>
    <w:p/>
    <w:p>
      <w:pPr>
        <w:pStyle w:val="Heading1"/>
      </w:pPr>
      <w:r>
        <w:t>16. Observabilidad, logs y monitorizacion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Debe registrar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Request API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usuario, proyecto, endpoint, duracion, status, correlation_id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Diagnostico y seguridad.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Run calculo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input_hash, output_hash, engine_version, warnings, duration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Reproducibilidad.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Job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estado, progreso, errores, reintentos, recursos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Operaciones y soporte.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Exportacion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snapshot, formato, usuario, hash documento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Auditoria.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Aprobacion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antes/despues, motivo, aprobador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Gobierno.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event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device, timestamp, tipo, severidad, payload_hash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Error externo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servicio, codigo, payload seguro, retryable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Integraciones.</w:t>
            </w:r>
          </w:p>
        </w:tc>
      </w:tr>
    </w:tbl>
    <w:p/>
    <w:p>
      <w:pPr>
        <w:pStyle w:val="Heading2"/>
      </w:pPr>
      <w:r>
        <w:t>16.1 KPIs de plataforma</w:t>
      </w:r>
    </w:p>
    <w:p>
      <w:pPr>
        <w:pStyle w:val="ListBullet"/>
      </w:pPr>
      <w:r>
        <w:t>Disponibilidad mensual de plataforma.</w:t>
      </w:r>
    </w:p>
    <w:p>
      <w:pPr>
        <w:pStyle w:val="ListBullet"/>
      </w:pPr>
      <w:r>
        <w:t>Tiempo medio de calculo por proyecto y por 1.000 puntos.</w:t>
      </w:r>
    </w:p>
    <w:p>
      <w:pPr>
        <w:pStyle w:val="ListBullet"/>
      </w:pPr>
      <w:r>
        <w:t>Porcentaje de jobs completados sin error.</w:t>
      </w:r>
    </w:p>
    <w:p>
      <w:pPr>
        <w:pStyle w:val="ListBullet"/>
      </w:pPr>
      <w:r>
        <w:t>Numero de propuestas generadas por mes.</w:t>
      </w:r>
    </w:p>
    <w:p>
      <w:pPr>
        <w:pStyle w:val="ListBullet"/>
      </w:pPr>
      <w:r>
        <w:t>Numero de recalculos por cambios de biblioteca.</w:t>
      </w:r>
    </w:p>
    <w:p>
      <w:pPr>
        <w:pStyle w:val="ListBullet"/>
      </w:pPr>
      <w:r>
        <w:t>Tiempo medio de exportacion de informe/BOQ.</w:t>
      </w:r>
    </w:p>
    <w:p>
      <w:pPr>
        <w:pStyle w:val="ListBullet"/>
      </w:pPr>
      <w:r>
        <w:t>Errores de permisos bloqueados correctamente.</w:t>
      </w:r>
    </w:p>
    <w:p>
      <w:pPr>
        <w:pStyle w:val="ListBullet"/>
      </w:pPr>
      <w:r>
        <w:t>Incidencias Smartec procesadas en plazo.</w:t>
      </w:r>
    </w:p>
    <w:p>
      <w:pPr>
        <w:pStyle w:val="ListBullet"/>
      </w:pPr>
      <w:r>
        <w:t>Tiempo medio de respuesta API p95/p99.</w:t>
      </w:r>
    </w:p>
    <w:p>
      <w:pPr>
        <w:pStyle w:val="Heading1"/>
      </w:pPr>
      <w:r>
        <w:t>17. Backups, recuperacion y continuidad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Activo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Backup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Retencion inicial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Prueba recuperacion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 relacional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Diario completo + incremental si aplica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90 dias + mensuales 1 ano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Trimestral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GIS/PostGIS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Diario + snapshots antes de migracion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90 dias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Trimestral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Time-series Smartec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Segun volumen; agregados historicos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Bruto segun politica, agregados largo plazo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Semestral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Object storage documentos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Versionado + backup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Indefinido para propuestas/contratos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Trimestral muestra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 log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Append-only replicado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Indefinido o politica legal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Semestral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Secretos/config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Backup seguro y rotacion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Segun IT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Prueba controlada</w:t>
            </w:r>
          </w:p>
        </w:tc>
      </w:tr>
    </w:tbl>
    <w:p/>
    <w:p>
      <w:pPr>
        <w:pStyle w:val="Heading2"/>
      </w:pPr>
      <w:r>
        <w:t>17.1 RPO/RTO propuestos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RPO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RTO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Calculo/propuestas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24 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24-48 h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Puede recuperarse de snapshots y backups.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 Smartec central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1-4 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4-8 h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La proteccion local debe seguir funcionando.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Telemetria historica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24 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48 h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debe perderse agregacion critica.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 log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Casi cero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24 h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Alta criticidad legal/comercial.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Documentos emitidos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Casi cero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24 h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Object storage versionado.</w:t>
            </w:r>
          </w:p>
        </w:tc>
      </w:tr>
    </w:tbl>
    <w:p/>
    <w:p>
      <w:pPr>
        <w:pStyle w:val="Heading1"/>
      </w:pPr>
      <w:r>
        <w:t>18. Baja conectividad, offline y campo</w:t>
      </w:r>
    </w:p>
    <w:p>
      <w:r>
        <w:t>La plataforma debe asumir escenarios internacionales con conectividad limitada. Esto afecta especialmente a instalacion, comisionado, soporte y proyectos grandes.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Modo esperado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Sincronizacion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Instalador sin red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App/portal guarda datos locales: fotos, coordenadas, QR, checklist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Sync cuando vuelva conexion; resolver conflictos.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Gateway Smartec intermitente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Controlador mantiene perfil local y proteccion bateria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Telemetria se envia en batch al recuperar red.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Partner con conexion lenta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Descarga paquetes de proyecto comprimidos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Subida incremental de cambios.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Importacion GIS grande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Carga por partes y validacion incremental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Job reanudable.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 critica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Reglas locales prevalecen sobre nube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Comandos remotos con confirmacion.</w:t>
            </w:r>
          </w:p>
        </w:tc>
      </w:tr>
    </w:tbl>
    <w:p/>
    <w:p>
      <w:pPr>
        <w:pStyle w:val="Heading2"/>
      </w:pPr>
      <w:r>
        <w:t>18.1 Conflictos offline</w:t>
      </w:r>
    </w:p>
    <w:p>
      <w:pPr>
        <w:pStyle w:val="ListBullet"/>
      </w:pPr>
      <w:r>
        <w:t>Si dos usuarios editan el mismo campo, gana la version con workflow superior o se requiere resolucion manual.</w:t>
      </w:r>
    </w:p>
    <w:p>
      <w:pPr>
        <w:pStyle w:val="ListBullet"/>
      </w:pPr>
      <w:r>
        <w:t>Los cambios de coste, margen, producto, bateria o estado de instalacion nunca deben resolverse automaticamente sin log.</w:t>
      </w:r>
    </w:p>
    <w:p>
      <w:pPr>
        <w:pStyle w:val="ListBullet"/>
      </w:pPr>
      <w:r>
        <w:t>Cada cambio offline debe guardar usuario, hora local, hora de sincronizacion, dispositivo y ubicacion si existe.</w:t>
      </w:r>
    </w:p>
    <w:p>
      <w:pPr>
        <w:pStyle w:val="ListBullet"/>
      </w:pPr>
      <w:r>
        <w:t>Las fotos y evidencias de campo deben conservarse aunque un formulario tenga errores.</w:t>
      </w:r>
    </w:p>
    <w:p>
      <w:pPr>
        <w:pStyle w:val="Heading1"/>
      </w:pPr>
      <w:r>
        <w:t>19. Gobierno de bibliotecas y datos maestros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Biblioteca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Propietario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Versionado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Aprobacion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 Library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Producto/Ingenieria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 + Ingenieria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Cost Library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Finanzas/Producto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Finanzas/Direccion segun impacto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Country Library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Ingenieria/Finanzas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Responsable pais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CO2 Mix Library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Finanzas/ESG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Direccion/ESG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Photometric Library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Profiles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Operaciones/Ingenieria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Operaciones + Ingenieria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Learning Models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Data/Ingenieria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Comite tecnico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Report Templates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Comercial/Marketing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 + Marca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Permission Templates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IT/Direccion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Obligatorio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IT + Direccion</w:t>
            </w:r>
          </w:p>
        </w:tc>
      </w:tr>
    </w:tbl>
    <w:p/>
    <w:p>
      <w:pPr>
        <w:pStyle w:val="Heading2"/>
      </w:pPr>
      <w:r>
        <w:t>19.1 Ciclo de vida de biblioteca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803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DRAFT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Edicion interna; no disponible para calculos oficiales.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IN_REVIEW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Pendiente aprobacion; disponible solo en proyectos de prueba.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APPROVED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Aprobada pero no activa por defecto.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ACTIVE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Usada por defecto en nuevos proyectos.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DEPRECATED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usada por defecto; valida para reproducir proyectos antiguos.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ARCHIVED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Solo lectura historica.</w:t>
            </w:r>
          </w:p>
        </w:tc>
      </w:tr>
    </w:tbl>
    <w:p/>
    <w:p>
      <w:pPr>
        <w:pStyle w:val="Heading2"/>
      </w:pPr>
      <w:r>
        <w:t>19.2 Campos minimos de publicacion</w:t>
      </w:r>
    </w:p>
    <w:p>
      <w:pPr>
        <w:pStyle w:val="ListBullet"/>
      </w:pPr>
      <w:r>
        <w:t>version_id, version_name, description, owner, reviewer, approval_date.</w:t>
      </w:r>
    </w:p>
    <w:p>
      <w:pPr>
        <w:pStyle w:val="ListBullet"/>
      </w:pPr>
      <w:r>
        <w:t>change_log con cambios relevantes y razon.</w:t>
      </w:r>
    </w:p>
    <w:p>
      <w:pPr>
        <w:pStyle w:val="ListBullet"/>
      </w:pPr>
      <w:r>
        <w:t>compatibility_notes con motores minimos requeridos.</w:t>
      </w:r>
    </w:p>
    <w:p>
      <w:pPr>
        <w:pStyle w:val="ListBullet"/>
      </w:pPr>
      <w:r>
        <w:t>impact_assessment: coste, producto, fiabilidad, margenes, informes.</w:t>
      </w:r>
    </w:p>
    <w:p>
      <w:pPr>
        <w:pStyle w:val="ListBullet"/>
      </w:pPr>
      <w:r>
        <w:t>rollback_plan si la version activa genera problemas.</w:t>
      </w:r>
    </w:p>
    <w:p>
      <w:pPr>
        <w:pStyle w:val="Heading1"/>
      </w:pPr>
      <w:r>
        <w:t>20. Gestion de excepciones</w:t>
      </w:r>
    </w:p>
    <w:p>
      <w:r>
        <w:t>Las excepciones son necesarias en proyectos reales, pero deben estar gobernadas. Ninguna excepcion debe ocultarse en comentarios libres o cambios no auditados.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Tipo excepcion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Aprobacion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Tecnica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Aceptar fiabilidad inferior al criterio por condicion especifica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 + Direccion si alto riesgo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Usar prototipo no publicado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 + Ingenieria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Coste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Coste manual diferente a biblioteca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Margen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Margen bruto inferior al minimo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Direccion/Finanzas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Perfil Smartec distinto al estandar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Operaciones + Ingenieria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Aceptar geometria incompleta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Ingenieria/PM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Financiera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Aceptar DSCR bajo o riesgo pais elevado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Finanzas/Direccion</w:t>
            </w:r>
          </w:p>
        </w:tc>
      </w:tr>
    </w:tbl>
    <w:p/>
    <w:p>
      <w:pPr>
        <w:pStyle w:val="Heading2"/>
      </w:pPr>
      <w:r>
        <w:t>20.1 Datos obligatorios de excepcion</w:t>
      </w:r>
    </w:p>
    <w:p>
      <w:pPr>
        <w:pStyle w:val="ListBullet"/>
      </w:pPr>
      <w:r>
        <w:t>exception_id, tipo, campo afectado, valor estandar, valor propuesto.</w:t>
      </w:r>
    </w:p>
    <w:p>
      <w:pPr>
        <w:pStyle w:val="ListBullet"/>
      </w:pPr>
      <w:r>
        <w:t>motivo obligatorio y evidencia adjunta si aplica.</w:t>
      </w:r>
    </w:p>
    <w:p>
      <w:pPr>
        <w:pStyle w:val="ListBullet"/>
      </w:pPr>
      <w:r>
        <w:t>usuario solicitante, aprobador, fecha y estado.</w:t>
      </w:r>
    </w:p>
    <w:p>
      <w:pPr>
        <w:pStyle w:val="ListBullet"/>
      </w:pPr>
      <w:r>
        <w:t>impacto tecnico/comercial/financiero estimado.</w:t>
      </w:r>
    </w:p>
    <w:p>
      <w:pPr>
        <w:pStyle w:val="ListBullet"/>
      </w:pPr>
      <w:r>
        <w:t>fecha de caducidad o condicion de revision si aplica.</w:t>
      </w:r>
    </w:p>
    <w:p>
      <w:pPr>
        <w:pStyle w:val="Heading1"/>
      </w:pPr>
      <w:r>
        <w:t>21. Documentos, exportaciones y paquetes de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Exportacion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Snapshot requerido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Informe tecnico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Resultados de calculo, fiabilidad, graficos, supuestos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DOCX/PDF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Tecnico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BOQ tecnico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Productos, cantidades, potencias, baterias, Smartec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XLSX/CSV/JSON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Tecnico o comercial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Propuesta comercial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Alcance, precio, condiciones, anexos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DOCX/PDF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Comercial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Paquete GIS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Segmentos, puntos, atributos, estados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GeoJSON/KML/Shapefile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Tecnico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Paquete Smartec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Perfiles, IDs, grupos, parametros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JSON/CSV/API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 operativo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Paquete instalacion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QR, coordenadas, checklist, fotos esperadas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PDF/CSV/App sync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 operativo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Paquete financiero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Cash-flow, TCO, escenarios, riesgos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XLSX/PDF/JSON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Financiero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Paquete auditoria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Inputs, versiones, aprobaciones, hashes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ZIP/JSON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Cualquier snapshot cerrado</w:t>
            </w:r>
          </w:p>
        </w:tc>
      </w:tr>
    </w:tbl>
    <w:p/>
    <w:p>
      <w:pPr>
        <w:pStyle w:val="Heading2"/>
      </w:pPr>
      <w:r>
        <w:t>21.1 Reglas de documentos</w:t>
      </w:r>
    </w:p>
    <w:p>
      <w:pPr>
        <w:pStyle w:val="ListBullet"/>
      </w:pPr>
      <w:r>
        <w:t>Todo documento emitido debe tener document_id, snapshot_id, version y hash.</w:t>
      </w:r>
    </w:p>
    <w:p>
      <w:pPr>
        <w:pStyle w:val="ListBullet"/>
      </w:pPr>
      <w:r>
        <w:t>Un documento enviado al cliente no se sobrescribe; se emite nueva version.</w:t>
      </w:r>
    </w:p>
    <w:p>
      <w:pPr>
        <w:pStyle w:val="ListBullet"/>
      </w:pPr>
      <w:r>
        <w:t>Los documentos cliente no deben contener costes internos ni margenes si no se autoriza.</w:t>
      </w:r>
    </w:p>
    <w:p>
      <w:pPr>
        <w:pStyle w:val="ListBullet"/>
      </w:pPr>
      <w:r>
        <w:t>El sistema debe registrar usuario, fecha y destinatario previsto de cada exportacion.</w:t>
      </w:r>
    </w:p>
    <w:p>
      <w:pPr>
        <w:pStyle w:val="ListBullet"/>
      </w:pPr>
      <w:r>
        <w:t>Las plantillas deben estar versionadas y aprobadas por Comercial/Marca.</w:t>
      </w:r>
    </w:p>
    <w:p>
      <w:pPr>
        <w:pStyle w:val="Heading1"/>
      </w:pPr>
      <w:r>
        <w:t>22. UX transversal y pantallas de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5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Campos/acciones clave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Dashboard proyectos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 cartera y estados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Filtros por pais, cliente, fase, estado, responsable, riesgo.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Ficha proyecto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Resumen integral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base, fases completadas, alertas, versiones, acciones.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Versiones y snapshots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Comparar versiones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version, congelar snapshot, ver diferencias.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Workflow y aprobaciones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Gestion de estados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Solicitar aprobacion, aprobar, rechazar, motivo, historial.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Bibliotecas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Gestion datos maestros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version, revisar cambios, publicar, deprecar.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Jobs y calculos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Seguimiento tecnico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Progreso, logs, errores, reintentos, descarga resultados.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Usuarios y roles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Asignar rol por proyecto/pais/partner, revocar acceso.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Auditoria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Trazabilidad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Buscar eventos, exportar log, ver antes/despues.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Integraciones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Estado conectores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PVGIS, Smartec, ERP, CRM, GIS, errores.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Soporte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Incidencias internas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Ticket, severidad, proyecto afectado, SLA.</w:t>
            </w:r>
          </w:p>
        </w:tc>
      </w:tr>
    </w:tbl>
    <w:p/>
    <w:p>
      <w:pPr>
        <w:pStyle w:val="Heading2"/>
      </w:pPr>
      <w:r>
        <w:t>22.1 Reglas UX</w:t>
      </w:r>
    </w:p>
    <w:p>
      <w:pPr>
        <w:pStyle w:val="ListBullet"/>
      </w:pPr>
      <w:r>
        <w:t>Mostrar siempre estado del proyecto y version activa en cabecera.</w:t>
      </w:r>
    </w:p>
    <w:p>
      <w:pPr>
        <w:pStyle w:val="ListBullet"/>
      </w:pPr>
      <w:r>
        <w:t>Mostrar claramente si el usuario esta editando borrador o viendo snapshot.</w:t>
      </w:r>
    </w:p>
    <w:p>
      <w:pPr>
        <w:pStyle w:val="ListBullet"/>
      </w:pPr>
      <w:r>
        <w:t>Avisar si una biblioteca nueva puede cambiar resultados.</w:t>
      </w:r>
    </w:p>
    <w:p>
      <w:pPr>
        <w:pStyle w:val="ListBullet"/>
      </w:pPr>
      <w:r>
        <w:t>Separar visualmente coste interno, precio venta y datos cliente.</w:t>
      </w:r>
    </w:p>
    <w:p>
      <w:pPr>
        <w:pStyle w:val="ListBullet"/>
      </w:pPr>
      <w:r>
        <w:t>Cada resultado importante debe tener enlace a inputs y versiones usadas.</w:t>
      </w:r>
    </w:p>
    <w:p>
      <w:pPr>
        <w:pStyle w:val="ListBullet"/>
      </w:pPr>
      <w:r>
        <w:t>Los errores deben indicar accion posible: corregir dato, reintentar, pedir aprobacion o contactar soporte.</w:t>
      </w:r>
    </w:p>
    <w:p>
      <w:pPr>
        <w:pStyle w:val="Heading1"/>
      </w:pPr>
      <w:r>
        <w:t>23. Calidad, QA y pruebas transversales</w:t>
      </w:r>
    </w:p>
    <w:p>
      <w:pPr>
        <w:pStyle w:val="Heading2"/>
      </w:pPr>
      <w:r>
        <w:t>23.1 Tipos de prueba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5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Unitarias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Validar funciones aisladas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Calculo de permisos, estados, hashes, validaciones.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Integracion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Validar contratos entre servicios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SolarRun crea snapshot usable por configurador.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End-to-end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Validar flujo completo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 -&gt; calculo -&gt; oferta -&gt; aprobacion -&gt; Smartec.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Regresion numerica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Evitar cambios inesperados en resultados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Mismo snapshot produce mismo TCO y fiabilidad.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Seguridad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Validar permisos y campos sensibles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Partner no ve coste interno via API.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Carga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Proyectos grandes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100.000 puntos con jobs y cache.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Resiliencia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Fallo de integracion externa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PVGIS no responde y se usa cache/cola.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Formato y contenido de exportaciones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BOQ sin campos internos para cliente.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Auditoria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Registro de cambios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Descuento bajo requiere aprobacion y queda log.</w:t>
            </w:r>
          </w:p>
        </w:tc>
      </w:tr>
    </w:tbl>
    <w:p/>
    <w:p>
      <w:pPr>
        <w:pStyle w:val="Heading2"/>
      </w:pPr>
      <w:r>
        <w:t>23.2 Dataset minimo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402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Tiny Project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 segmento, 1 punto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Smoke test.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Small Urban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10 calles, 120 puntos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Flujo completo rapido.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Senegal-like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Polvo alto, miles de puntos, solar puro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Escala, GIS, soiling, agrupacion.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Europe Hybrid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Red existente, hibrido, costes energia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TCO y red de apoyo.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Blackout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Red + bateria sin panel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Modo resiliencia.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Partner Restricted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Usuario partner con permisos limitados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Seguridad campo a campo.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Proposal Snapshot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Oferta emitida con biblioteca antigua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Reproducibilidad.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 Ops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Telemetria sintetica con alarmas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Fase 5 integrada.</w:t>
            </w:r>
          </w:p>
        </w:tc>
      </w:tr>
    </w:tbl>
    <w:p/>
    <w:p>
      <w:pPr>
        <w:pStyle w:val="Heading2"/>
      </w:pPr>
      <w:r>
        <w:t>23.3 Criterios de aceptacion transversales</w:t>
      </w:r>
    </w:p>
    <w:p>
      <w:pPr>
        <w:pStyle w:val="ListBullet"/>
      </w:pPr>
      <w:r>
        <w:t>Un proyecto completo puede crearse, calcularse, productizarse, ofertarse y congelarse en snapshot.</w:t>
      </w:r>
    </w:p>
    <w:p>
      <w:pPr>
        <w:pStyle w:val="ListBullet"/>
      </w:pPr>
      <w:r>
        <w:t>Un snapshot emitido conserva resultados aunque cambien bibliotecas despues.</w:t>
      </w:r>
    </w:p>
    <w:p>
      <w:pPr>
        <w:pStyle w:val="ListBullet"/>
      </w:pPr>
      <w:r>
        <w:t>Los roles sin permiso no pueden ver costes internos ni via UI ni via API.</w:t>
      </w:r>
    </w:p>
    <w:p>
      <w:pPr>
        <w:pStyle w:val="ListBullet"/>
      </w:pPr>
      <w:r>
        <w:t>Todos los jobs pesados muestran progreso y permiten reintento si el error es recuperable.</w:t>
      </w:r>
    </w:p>
    <w:p>
      <w:pPr>
        <w:pStyle w:val="ListBullet"/>
      </w:pPr>
      <w:r>
        <w:t>Los logs permiten reconstruir quien cambio que, cuando y por que.</w:t>
      </w:r>
    </w:p>
    <w:p>
      <w:pPr>
        <w:pStyle w:val="ListBullet"/>
      </w:pPr>
      <w:r>
        <w:t>Las exportaciones cliente no contienen datos internos protegidos.</w:t>
      </w:r>
    </w:p>
    <w:p>
      <w:pPr>
        <w:pStyle w:val="ListBullet"/>
      </w:pPr>
      <w:r>
        <w:t>Los calculos transversales son reproducibles con el mismo snapshot y versiones.</w:t>
      </w:r>
    </w:p>
    <w:p>
      <w:pPr>
        <w:pStyle w:val="ListBullet"/>
      </w:pPr>
      <w:r>
        <w:t>La plataforma soporta al menos un proyecto de 100.000 puntos mediante agrupacion/cache/jobs sin bloquear la UI.</w:t>
      </w:r>
    </w:p>
    <w:p>
      <w:pPr>
        <w:pStyle w:val="ListBullet"/>
      </w:pPr>
      <w:r>
        <w:t>Las reglas criticas de bateria/Smartec no dependen de disponibilidad continua de la nube.</w:t>
      </w:r>
    </w:p>
    <w:p>
      <w:pPr>
        <w:pStyle w:val="ListBullet"/>
      </w:pPr>
      <w:r>
        <w:t>Cada release se puede desplegar en QA y validar contra datasets de regresion.</w:t>
      </w:r>
    </w:p>
    <w:p>
      <w:pPr>
        <w:pStyle w:val="Heading1"/>
      </w:pPr>
      <w:r>
        <w:t>24. Backlog epico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Epica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Dependencias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 Plataforma base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Auth, proyectos, versiones, roles, permisos, auditoria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Ninguna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E2 Datos maestros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Bibliotecas versionadas y publicacion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E3 Run orchestration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Jobs, colas, estados, logs, snapshots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E4 Integracion motores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Contratos para F1-F7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E1-E3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E5 Documentos/export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DOCX/PDF/XLSX/JSON/GIS con snapshots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E1-E3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E6 Workflow/aprobaciones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Estados, transiciones, excepciones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E1-E2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E7 Seguridad avanzada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Permisos por campo, MFA, secretos, auditoria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E8 Observabilidad/ops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Dashboards, alertas, backups, health checks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E1-E3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E9 Offline/campo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Paquetes instalacion, sync, conflictos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E1-E5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E10 QA/regresion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Datasets, automatizacion, validacion release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Todas</w:t>
            </w:r>
          </w:p>
        </w:tc>
      </w:tr>
    </w:tbl>
    <w:p/>
    <w:p>
      <w:pPr>
        <w:pStyle w:val="Heading1"/>
      </w:pPr>
      <w:r>
        <w:t>25. Roadmap de implementacion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Ola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6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Entregables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Preparacion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Aprobar arquitectura, IDs, roles, entidades, repositorios, entornos.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 plataforma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Project Service, usuarios, roles, versiones, auditoria, bibliotecas basicas.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Orquestacion calculos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Jobs, runs, snapshots, API gateway, contratos iniciales.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Integracion F1-F4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Solar, fotometria, GIS, configurador, propuestas basicas.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Operacion F5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Smartec, gemelo, alarmas, perfiles, campo.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Aprendizaje F6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Datasets, modelos, recomendaciones, gobierno modelos.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Finanzas F7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TCO, escenarios, aprobaciones financieras, informes inversor.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Industrializacion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QA completo, observabilidad, backups, soporte, formacion, hardening.</w:t>
            </w:r>
          </w:p>
        </w:tc>
      </w:tr>
    </w:tbl>
    <w:p/>
    <w:p>
      <w:pPr>
        <w:pStyle w:val="Heading1"/>
      </w:pPr>
      <w:r>
        <w:t>26. Soporte, formacion y operacion interna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803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Soporte Nivel 1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Ayuda a usuarios, permisos, errores simples, exportaciones.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Soporte Nivel 2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Diagnostico de jobs, integraciones, datos proyecto, errores GIS.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Soporte Nivel 3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Desarrollo/IT para bugs, rendimiento, seguridad, migraciones.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Formacion Ingenieria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Calculos, snapshots, excepciones tecnicas, interpretacion resultados.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Formacion Comercial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Propuesta, margenes visibles, versiones, aprobaciones, informes cliente.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Formacion Partners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Inputs permitidos, lectura resultados, restricciones y flujo de aprobacion.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Documentacion usuario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Manual por rol, FAQ, ejemplos y videos cortos.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Documentacion tecnica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API, modelo datos, runbooks, arquitectura, deployments.</w:t>
            </w:r>
          </w:p>
        </w:tc>
      </w:tr>
    </w:tbl>
    <w:p/>
    <w:p>
      <w:pPr>
        <w:pStyle w:val="Heading1"/>
      </w:pPr>
      <w:r>
        <w:t>27. Riesgos de implantacion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2268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Mitigacion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Exceso de alcance inicial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Retrasos y complejidad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Implementar por olas y feature flags.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Datos maestros inconsistentes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Resultados no fiables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Gobierno de bibliotecas y aprobaciones.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Permisos mal definidos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Fuga de costes/margen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Modelo RBAC+ABAC y tests automaticos.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Dependencia de integraciones externas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Fallos de flujo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Cache, colas, reintentos y modo degradado.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Proyectos muy grandes lentos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Mala experiencia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Agrupacion, jobs, cache y procesamiento batch.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Snapshots incompletos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 reproducibilidad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Validacion obligatoria antes de emitir propuesta.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Usuarios evitan workflow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Perdida de control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UX simple y bloqueo de acciones criticas fuera de flujo.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Modelos aprendidos sin control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Recomendaciones erroneas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MLOps, aprobacion humana y rollback.</w:t>
            </w:r>
          </w:p>
        </w:tc>
      </w:tr>
    </w:tbl>
    <w:p/>
    <w:p>
      <w:pPr>
        <w:pStyle w:val="Heading1"/>
      </w:pPr>
      <w:r>
        <w:t>28. Checklist final para programacion</w:t>
      </w:r>
    </w:p>
    <w:p>
      <w:pPr>
        <w:pStyle w:val="ListBullet"/>
      </w:pPr>
      <w:r>
        <w:t>Definir repositorios, servicios y limites de modulo.</w:t>
      </w:r>
    </w:p>
    <w:p>
      <w:pPr>
        <w:pStyle w:val="ListBullet"/>
      </w:pPr>
      <w:r>
        <w:t>Aprobar modelo de datos minimo y naming de IDs.</w:t>
      </w:r>
    </w:p>
    <w:p>
      <w:pPr>
        <w:pStyle w:val="ListBullet"/>
      </w:pPr>
      <w:r>
        <w:t>Implementar Project Service antes de integrar motores.</w:t>
      </w:r>
    </w:p>
    <w:p>
      <w:pPr>
        <w:pStyle w:val="ListBullet"/>
      </w:pPr>
      <w:r>
        <w:t>Implementar permisos por campo desde el inicio, no al final.</w:t>
      </w:r>
    </w:p>
    <w:p>
      <w:pPr>
        <w:pStyle w:val="ListBullet"/>
      </w:pPr>
      <w:r>
        <w:t>Definir bibliotecas versionadas antes de precios/configurador.</w:t>
      </w:r>
    </w:p>
    <w:p>
      <w:pPr>
        <w:pStyle w:val="ListBullet"/>
      </w:pPr>
      <w:r>
        <w:t>Implementar run_id, snapshot_id, input_hash y output_hash en todo calculo.</w:t>
      </w:r>
    </w:p>
    <w:p>
      <w:pPr>
        <w:pStyle w:val="ListBullet"/>
      </w:pPr>
      <w:r>
        <w:t>Implementar jobs y colas para cualquier proceso pesado.</w:t>
      </w:r>
    </w:p>
    <w:p>
      <w:pPr>
        <w:pStyle w:val="ListBullet"/>
      </w:pPr>
      <w:r>
        <w:t>Crear datasets de regresion desde el primer sprint.</w:t>
      </w:r>
    </w:p>
    <w:p>
      <w:pPr>
        <w:pStyle w:val="ListBullet"/>
      </w:pPr>
      <w:r>
        <w:t>Asegurar que exportaciones usan snapshots, no datos vivos.</w:t>
      </w:r>
    </w:p>
    <w:p>
      <w:pPr>
        <w:pStyle w:val="ListBullet"/>
      </w:pPr>
      <w:r>
        <w:t>Auditar aprobaciones, excepciones, margenes y cambios de biblioteca.</w:t>
      </w:r>
    </w:p>
    <w:p>
      <w:pPr>
        <w:pStyle w:val="ListBullet"/>
      </w:pPr>
      <w:r>
        <w:t>Probar con usuario partner que no puede acceder a costes internos via API.</w:t>
      </w:r>
    </w:p>
    <w:p>
      <w:pPr>
        <w:pStyle w:val="ListBullet"/>
      </w:pPr>
      <w:r>
        <w:t>Probar reproduccion de propuesta antigua tras actualizar bibliotecas.</w:t>
      </w:r>
    </w:p>
    <w:p>
      <w:pPr>
        <w:pStyle w:val="ListBullet"/>
      </w:pPr>
      <w:r>
        <w:t>Definir runbooks de operacion, backups, restauracion y soporte.</w:t>
      </w:r>
    </w:p>
    <w:p>
      <w:pPr>
        <w:pStyle w:val="ListBullet"/>
      </w:pPr>
      <w:r>
        <w:t>Definir roadmap de migracion desde documentos F1-F7 a backlog tecnico.</w:t>
      </w:r>
    </w:p>
    <w:p>
      <w:pPr>
        <w:pStyle w:val="Heading1"/>
      </w:pPr>
      <w:r>
        <w:t>29. Anexo A - Historias de usuario transversales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3969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Criterios de aceptacion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ingeniero quiero crear una nueva version de proyecto para recalcular sin perder la propuesta enviada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La propuesta anterior queda inmutable y la nueva version tiene ID propio.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comercial quiero generar propuesta sin mostrar costes internos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El documento cliente no contiene coste interno ni margen.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finanzas quiero aprobar un margen inferior al minimo con trazabilidad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La aprobacion guarda motivo, usuario, fecha y valor anterior/nuevo.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producto quiero publicar una nueva biblioteca sin alterar proyectos antiguos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Nuevos proyectos usan version activa; antiguos conservan snapshot.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US-005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partner quiero ver mis proyectos pero no los de otros partners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API y UI filtran por partner_scope.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US-006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operaciones quiero descargar perfiles Smartec aprobados para instalacion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Solo baseline operativo permite exportar perfiles finales.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US-007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soporte quiero ver por que fallo un calculo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Job muestra logs, error_code, correlation_id y accion recomendada.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US-008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Como auditor quiero reconstruir una oferta enviada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Sistema muestra snapshot, versiones, hashes, aprobaciones y documento.</w:t>
            </w:r>
          </w:p>
        </w:tc>
      </w:tr>
    </w:tbl>
    <w:p/>
    <w:p>
      <w:pPr>
        <w:pStyle w:val="Heading1"/>
      </w:pPr>
      <w:r>
        <w:t>30. Anexo B - Ejemplo de objeto global de proyecto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"project_id": "PRJ-SEN-ANER-202607-001",</w:t>
        <w:br/>
        <w:t xml:space="preserve">  "project_version_id": "PRJ-SEN-ANER-202607-001-V3",</w:t>
        <w:br/>
        <w:t xml:space="preserve">  "status": "TECHNICAL_REVIEW",</w:t>
        <w:br/>
        <w:t xml:space="preserve">  "country": "Senegal",</w:t>
        <w:br/>
        <w:t xml:space="preserve">  "client": "ANER",</w:t>
        <w:br/>
        <w:t xml:space="preserve">  "scope": {</w:t>
        <w:br/>
        <w:t xml:space="preserve">    "segments": 1240,</w:t>
        <w:br/>
        <w:t xml:space="preserve">    "light_points": 100000,</w:t>
        <w:br/>
        <w:t xml:space="preserve">    "solutions": ["SIL_L_200", "CYLINDER_300", "HYBRID_SOLAR_GRID"]</w:t>
        <w:br/>
        <w:t xml:space="preserve">  },</w:t>
        <w:br/>
        <w:t xml:space="preserve">  "permissions_scope": {</w:t>
        <w:br/>
        <w:t xml:space="preserve">    "owner_org": "Salvi Lighting",</w:t>
        <w:br/>
        <w:t xml:space="preserve">    "partner_id": null,</w:t>
        <w:br/>
        <w:t xml:space="preserve">    "visibility": "internal"</w:t>
        <w:br/>
        <w:t xml:space="preserve">  },</w:t>
        <w:br/>
        <w:t xml:space="preserve">  "active_versions": {</w:t>
        <w:br/>
        <w:t xml:space="preserve">    "product_library": "SALVI-2026.2",</w:t>
        <w:br/>
        <w:t xml:space="preserve">    "cost_library": "COST-2026.2",</w:t>
        <w:br/>
        <w:t xml:space="preserve">    "country_library": "COUNTRY-2026.1",</w:t>
        <w:br/>
        <w:t xml:space="preserve">    "smartec_profile_library": "SMT-2026.1"</w:t>
        <w:br/>
        <w:t xml:space="preserve">  },</w:t>
        <w:br/>
        <w:t xml:space="preserve">  "latest_runs": {</w:t>
        <w:br/>
        <w:t xml:space="preserve">    "solar": "SRUN-20260710T103000-A7F3",</w:t>
        <w:br/>
        <w:t xml:space="preserve">    "gis": "GRUN-20260710T101000-9B2C",</w:t>
        <w:br/>
        <w:t xml:space="preserve">    "finance": "FRUN-20260710T110000-2AA1"</w:t>
        <w:br/>
        <w:t xml:space="preserve">  },</w:t>
        <w:br/>
        <w:t xml:space="preserve">  "audit": {</w:t>
        <w:br/>
        <w:t xml:space="preserve">    "created_by": "user:elizalde",</w:t>
        <w:br/>
        <w:t xml:space="preserve">    "created_at": "2026-07-10T10:00:00+02:00",</w:t>
        <w:br/>
        <w:t xml:space="preserve">    "last_modified_at": "2026-07-10T12:30:00+02:00"</w:t>
        <w:br/>
        <w:t xml:space="preserve">  }</w:t>
        <w:br/>
        <w:t>}</w:t>
      </w:r>
    </w:p>
    <w:p>
      <w:pPr>
        <w:pStyle w:val="Heading1"/>
      </w:pPr>
      <w:r>
        <w:t>31. Anexo C - Matriz minima de eventos auditables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6236"/>
            <w:vAlign w:val="center"/>
            <w:shd w:fill="1F1F1F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Auditoria requerida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proyecto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usuario, fecha, datos base.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Importar GIS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archivo, hash, CRS, errores, usuario.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Ejecutar calculo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inputs, outputs, versiones, duracion.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Cambiar parametro tecnico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antes/despues, motivo si afecta resultado.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Cambiar coste/margen/descuento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antes/despues, motivo, aprobacion.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Publicar biblioteca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version, aprobadores, changelog.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snapshot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tipo, hash, versiones, usuario.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Exportar documento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snapshot, formato, usuario, hash.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Enviar propuesta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destinatario previsto, version, usuario.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Cambiar workflow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estado anterior/nuevo, aprobador, motivo.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Crear excepcion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tipo, valor estandar, valor excepcional, aprobador.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Descargar paquete Smartec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baseline, usuario, fecha.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Modificar permisos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admin, usuario afectado, antes/despues.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Salvi Studio Solar - Fase 8 V2 - Uso interno Salvi Lighting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170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