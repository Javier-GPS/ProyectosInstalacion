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54C2" w14:textId="77777777" w:rsidR="000656DF" w:rsidRDefault="00000000">
      <w:pPr>
        <w:spacing w:after="100" w:line="252" w:lineRule="auto"/>
        <w:jc w:val="center"/>
      </w:pPr>
      <w:r>
        <w:rPr>
          <w:b/>
          <w:color w:val="1F4E79"/>
          <w:sz w:val="36"/>
        </w:rPr>
        <w:br/>
      </w:r>
      <w:r>
        <w:rPr>
          <w:b/>
          <w:color w:val="1F4E79"/>
          <w:sz w:val="36"/>
        </w:rPr>
        <w:br/>
        <w:t>SALVI LIGHTING</w:t>
      </w:r>
      <w:r>
        <w:rPr>
          <w:b/>
          <w:color w:val="1F4E79"/>
          <w:sz w:val="36"/>
        </w:rPr>
        <w:br/>
      </w:r>
    </w:p>
    <w:p w14:paraId="07569DCD" w14:textId="77777777" w:rsidR="000656DF" w:rsidRDefault="00000000">
      <w:pPr>
        <w:pStyle w:val="Ttulo"/>
        <w:spacing w:after="100" w:line="252" w:lineRule="auto"/>
        <w:jc w:val="center"/>
      </w:pPr>
      <w:r>
        <w:t>Integracion digital extremo a extremo</w:t>
      </w:r>
      <w:r>
        <w:br/>
        <w:t>para proyectos de alumbrado publico</w:t>
      </w:r>
    </w:p>
    <w:p w14:paraId="20F076C0" w14:textId="77777777" w:rsidR="000656DF" w:rsidRDefault="00000000">
      <w:pPr>
        <w:spacing w:after="100" w:line="252" w:lineRule="auto"/>
        <w:jc w:val="center"/>
      </w:pPr>
      <w:r>
        <w:rPr>
          <w:i/>
          <w:color w:val="505050"/>
          <w:sz w:val="26"/>
        </w:rPr>
        <w:t>Documento conceptual para uso interno</w:t>
      </w:r>
      <w:r>
        <w:rPr>
          <w:i/>
          <w:color w:val="505050"/>
          <w:sz w:val="26"/>
        </w:rPr>
        <w:br/>
      </w:r>
    </w:p>
    <w:p w14:paraId="44085CD8" w14:textId="77777777" w:rsidR="000656DF" w:rsidRDefault="00000000">
      <w:pPr>
        <w:spacing w:after="100" w:line="252" w:lineRule="auto"/>
        <w:jc w:val="center"/>
      </w:pPr>
      <w:r>
        <w:rPr>
          <w:color w:val="646464"/>
          <w:sz w:val="20"/>
        </w:rPr>
        <w:t>Version 1.0 | Junio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656DF" w:rsidRPr="009F3164" w14:paraId="42A5BEF1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0FDEB40C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b/>
                <w:color w:val="1F4E79"/>
                <w:sz w:val="20"/>
                <w:lang w:val="es-ES"/>
              </w:rPr>
              <w:t>Idea central</w:t>
            </w:r>
          </w:p>
          <w:p w14:paraId="6DADE136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8"/>
                <w:lang w:val="es-ES"/>
              </w:rPr>
              <w:t xml:space="preserve">La plataforma integra oportunidad, GIS, calculo </w:t>
            </w:r>
            <w:proofErr w:type="spellStart"/>
            <w:r w:rsidRPr="009F3164">
              <w:rPr>
                <w:sz w:val="18"/>
                <w:lang w:val="es-ES"/>
              </w:rPr>
              <w:t>luminico</w:t>
            </w:r>
            <w:proofErr w:type="spellEnd"/>
            <w:r w:rsidRPr="009F3164">
              <w:rPr>
                <w:sz w:val="18"/>
                <w:lang w:val="es-ES"/>
              </w:rPr>
              <w:t xml:space="preserve">, configurador de producto, </w:t>
            </w:r>
            <w:proofErr w:type="spellStart"/>
            <w:r w:rsidRPr="009F3164">
              <w:rPr>
                <w:sz w:val="18"/>
                <w:lang w:val="es-ES"/>
              </w:rPr>
              <w:t>financiacion</w:t>
            </w:r>
            <w:proofErr w:type="spellEnd"/>
            <w:r w:rsidRPr="009F3164">
              <w:rPr>
                <w:sz w:val="18"/>
                <w:lang w:val="es-ES"/>
              </w:rPr>
              <w:t xml:space="preserve">, </w:t>
            </w:r>
            <w:proofErr w:type="spellStart"/>
            <w:r w:rsidRPr="009F3164">
              <w:rPr>
                <w:sz w:val="18"/>
                <w:lang w:val="es-ES"/>
              </w:rPr>
              <w:t>fabricacion</w:t>
            </w:r>
            <w:proofErr w:type="spellEnd"/>
            <w:r w:rsidRPr="009F3164">
              <w:rPr>
                <w:sz w:val="18"/>
                <w:lang w:val="es-ES"/>
              </w:rPr>
              <w:t xml:space="preserve">, </w:t>
            </w:r>
            <w:proofErr w:type="spellStart"/>
            <w:r w:rsidRPr="009F3164">
              <w:rPr>
                <w:sz w:val="18"/>
                <w:lang w:val="es-ES"/>
              </w:rPr>
              <w:t>instalacion</w:t>
            </w:r>
            <w:proofErr w:type="spellEnd"/>
            <w:r w:rsidRPr="009F3164">
              <w:rPr>
                <w:sz w:val="18"/>
                <w:lang w:val="es-ES"/>
              </w:rPr>
              <w:t xml:space="preserve">, Smartec, </w:t>
            </w:r>
            <w:proofErr w:type="spellStart"/>
            <w:r w:rsidRPr="009F3164">
              <w:rPr>
                <w:sz w:val="18"/>
                <w:lang w:val="es-ES"/>
              </w:rPr>
              <w:t>iluminacion</w:t>
            </w:r>
            <w:proofErr w:type="spellEnd"/>
            <w:r w:rsidRPr="009F3164">
              <w:rPr>
                <w:sz w:val="18"/>
                <w:lang w:val="es-ES"/>
              </w:rPr>
              <w:t xml:space="preserve"> </w:t>
            </w:r>
            <w:proofErr w:type="spellStart"/>
            <w:r w:rsidRPr="009F3164">
              <w:rPr>
                <w:sz w:val="18"/>
                <w:lang w:val="es-ES"/>
              </w:rPr>
              <w:t>dinamica</w:t>
            </w:r>
            <w:proofErr w:type="spellEnd"/>
            <w:r w:rsidRPr="009F3164">
              <w:rPr>
                <w:sz w:val="18"/>
                <w:lang w:val="es-ES"/>
              </w:rPr>
              <w:t xml:space="preserve">, mantenimiento, auditoria y </w:t>
            </w:r>
            <w:proofErr w:type="spellStart"/>
            <w:r w:rsidRPr="009F3164">
              <w:rPr>
                <w:sz w:val="18"/>
                <w:lang w:val="es-ES"/>
              </w:rPr>
              <w:t>recalibracion</w:t>
            </w:r>
            <w:proofErr w:type="spellEnd"/>
            <w:r w:rsidRPr="009F3164">
              <w:rPr>
                <w:sz w:val="18"/>
                <w:lang w:val="es-ES"/>
              </w:rPr>
              <w:t xml:space="preserve">. Cada punto de luz se convierte en un activo digital </w:t>
            </w:r>
            <w:proofErr w:type="spellStart"/>
            <w:r w:rsidRPr="009F3164">
              <w:rPr>
                <w:sz w:val="18"/>
                <w:lang w:val="es-ES"/>
              </w:rPr>
              <w:t>unico</w:t>
            </w:r>
            <w:proofErr w:type="spellEnd"/>
            <w:r w:rsidRPr="009F3164">
              <w:rPr>
                <w:sz w:val="18"/>
                <w:lang w:val="es-ES"/>
              </w:rPr>
              <w:t>, georreferenciado, calculado, configurado, medido y mantenido durante todo su ciclo de vida.</w:t>
            </w:r>
          </w:p>
        </w:tc>
      </w:tr>
    </w:tbl>
    <w:p w14:paraId="6B9AF3CC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3287C78E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br w:type="page"/>
      </w:r>
    </w:p>
    <w:p w14:paraId="1DFF6289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lastRenderedPageBreak/>
        <w:t>Resumen ejecutivo</w:t>
      </w:r>
    </w:p>
    <w:p w14:paraId="6973F457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Los grandes proyectos de alumbrado </w:t>
      </w:r>
      <w:proofErr w:type="spellStart"/>
      <w:r w:rsidRPr="009F3164">
        <w:rPr>
          <w:lang w:val="es-ES"/>
        </w:rPr>
        <w:t>publico</w:t>
      </w:r>
      <w:proofErr w:type="spellEnd"/>
      <w:r w:rsidRPr="009F3164">
        <w:rPr>
          <w:lang w:val="es-ES"/>
        </w:rPr>
        <w:t xml:space="preserve"> ya no pueden gestionarse como una suma de planos, hojas Excel, estudios </w:t>
      </w:r>
      <w:proofErr w:type="spellStart"/>
      <w:r w:rsidRPr="009F3164">
        <w:rPr>
          <w:lang w:val="es-ES"/>
        </w:rPr>
        <w:t>luminicos</w:t>
      </w:r>
      <w:proofErr w:type="spellEnd"/>
      <w:r w:rsidRPr="009F3164">
        <w:rPr>
          <w:lang w:val="es-ES"/>
        </w:rPr>
        <w:t xml:space="preserve">, listados de producto, ordenes de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 e informes de mantenimiento desconectados. La complejidad </w:t>
      </w:r>
      <w:proofErr w:type="spellStart"/>
      <w:r w:rsidRPr="009F3164">
        <w:rPr>
          <w:lang w:val="es-ES"/>
        </w:rPr>
        <w:t>tecnica</w:t>
      </w:r>
      <w:proofErr w:type="spellEnd"/>
      <w:r w:rsidRPr="009F3164">
        <w:rPr>
          <w:lang w:val="es-ES"/>
        </w:rPr>
        <w:t xml:space="preserve">, financiera y operativa exige una continuidad digital desde la primera oportunidad hasta la auditoria real de la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>.</w:t>
      </w:r>
    </w:p>
    <w:p w14:paraId="20718DE4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propuesta consiste en desarrollar una plataforma integral de </w:t>
      </w:r>
      <w:proofErr w:type="spellStart"/>
      <w:r w:rsidRPr="009F3164">
        <w:rPr>
          <w:lang w:val="es-ES"/>
        </w:rPr>
        <w:t>gestion</w:t>
      </w:r>
      <w:proofErr w:type="spellEnd"/>
      <w:r w:rsidRPr="009F3164">
        <w:rPr>
          <w:lang w:val="es-ES"/>
        </w:rPr>
        <w:t xml:space="preserve"> de proyectos de alumbrado </w:t>
      </w:r>
      <w:proofErr w:type="spellStart"/>
      <w:r w:rsidRPr="009F3164">
        <w:rPr>
          <w:lang w:val="es-ES"/>
        </w:rPr>
        <w:t>publico</w:t>
      </w:r>
      <w:proofErr w:type="spellEnd"/>
      <w:r w:rsidRPr="009F3164">
        <w:rPr>
          <w:lang w:val="es-ES"/>
        </w:rPr>
        <w:t xml:space="preserve"> que conecte todas las etapas: necesidad </w:t>
      </w:r>
      <w:proofErr w:type="spellStart"/>
      <w:r w:rsidRPr="009F3164">
        <w:rPr>
          <w:lang w:val="es-ES"/>
        </w:rPr>
        <w:t>politica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seleccion</w:t>
      </w:r>
      <w:proofErr w:type="spellEnd"/>
      <w:r w:rsidRPr="009F3164">
        <w:rPr>
          <w:lang w:val="es-ES"/>
        </w:rPr>
        <w:t xml:space="preserve"> de zonas, GIS, </w:t>
      </w:r>
      <w:proofErr w:type="spellStart"/>
      <w:r w:rsidRPr="009F3164">
        <w:rPr>
          <w:lang w:val="es-ES"/>
        </w:rPr>
        <w:t>generacion</w:t>
      </w:r>
      <w:proofErr w:type="spellEnd"/>
      <w:r w:rsidRPr="009F3164">
        <w:rPr>
          <w:lang w:val="es-ES"/>
        </w:rPr>
        <w:t xml:space="preserve"> de puntos de luz, calculo </w:t>
      </w:r>
      <w:proofErr w:type="spellStart"/>
      <w:r w:rsidRPr="009F3164">
        <w:rPr>
          <w:lang w:val="es-ES"/>
        </w:rPr>
        <w:t>luminico</w:t>
      </w:r>
      <w:proofErr w:type="spellEnd"/>
      <w:r w:rsidRPr="009F3164">
        <w:rPr>
          <w:lang w:val="es-ES"/>
        </w:rPr>
        <w:t xml:space="preserve"> masivo, configurador de producto, modelo </w:t>
      </w:r>
      <w:proofErr w:type="spellStart"/>
      <w:r w:rsidRPr="009F3164">
        <w:rPr>
          <w:lang w:val="es-ES"/>
        </w:rPr>
        <w:t>economico</w:t>
      </w:r>
      <w:proofErr w:type="spellEnd"/>
      <w:r w:rsidRPr="009F3164">
        <w:rPr>
          <w:lang w:val="es-ES"/>
        </w:rPr>
        <w:t xml:space="preserve">-financiero,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logistica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 xml:space="preserve">, puesta en marcha con Smartec,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dinamica</w:t>
      </w:r>
      <w:proofErr w:type="spellEnd"/>
      <w:r w:rsidRPr="009F3164">
        <w:rPr>
          <w:lang w:val="es-ES"/>
        </w:rPr>
        <w:t xml:space="preserve">, mantenimiento, auditoria y </w:t>
      </w:r>
      <w:proofErr w:type="spellStart"/>
      <w:r w:rsidRPr="009F3164">
        <w:rPr>
          <w:lang w:val="es-ES"/>
        </w:rPr>
        <w:t>recalibracion</w:t>
      </w:r>
      <w:proofErr w:type="spellEnd"/>
      <w:r w:rsidRPr="009F3164">
        <w:rPr>
          <w:lang w:val="es-ES"/>
        </w:rPr>
        <w:t>.</w:t>
      </w:r>
    </w:p>
    <w:p w14:paraId="3F5D26F7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El principio </w:t>
      </w:r>
      <w:proofErr w:type="spellStart"/>
      <w:r w:rsidRPr="009F3164">
        <w:rPr>
          <w:lang w:val="es-ES"/>
        </w:rPr>
        <w:t>tecnico</w:t>
      </w:r>
      <w:proofErr w:type="spellEnd"/>
      <w:r w:rsidRPr="009F3164">
        <w:rPr>
          <w:lang w:val="es-ES"/>
        </w:rPr>
        <w:t xml:space="preserve"> fundamental es que el proyecto no se diseña a partir de potencias fijas, sino a partir del flujo </w:t>
      </w:r>
      <w:proofErr w:type="spellStart"/>
      <w:r w:rsidRPr="009F3164">
        <w:rPr>
          <w:lang w:val="es-ES"/>
        </w:rPr>
        <w:t>luminico</w:t>
      </w:r>
      <w:proofErr w:type="spellEnd"/>
      <w:r w:rsidRPr="009F3164">
        <w:rPr>
          <w:lang w:val="es-ES"/>
        </w:rPr>
        <w:t xml:space="preserve"> necesario para conseguir niveles adecuados y uniformes. La potencia </w:t>
      </w:r>
      <w:proofErr w:type="spellStart"/>
      <w:r w:rsidRPr="009F3164">
        <w:rPr>
          <w:lang w:val="es-ES"/>
        </w:rPr>
        <w:t>electrica</w:t>
      </w:r>
      <w:proofErr w:type="spellEnd"/>
      <w:r w:rsidRPr="009F3164">
        <w:rPr>
          <w:lang w:val="es-ES"/>
        </w:rPr>
        <w:t xml:space="preserve"> es un resultado derivado del flujo, la </w:t>
      </w:r>
      <w:proofErr w:type="spellStart"/>
      <w:r w:rsidRPr="009F3164">
        <w:rPr>
          <w:lang w:val="es-ES"/>
        </w:rPr>
        <w:t>optica</w:t>
      </w:r>
      <w:proofErr w:type="spellEnd"/>
      <w:r w:rsidRPr="009F3164">
        <w:rPr>
          <w:lang w:val="es-ES"/>
        </w:rPr>
        <w:t xml:space="preserve">, el producto, el rendimiento y las condiciones reales de </w:t>
      </w:r>
      <w:proofErr w:type="spellStart"/>
      <w:r w:rsidRPr="009F3164">
        <w:rPr>
          <w:lang w:val="es-ES"/>
        </w:rPr>
        <w:t>operacion</w:t>
      </w:r>
      <w:proofErr w:type="spellEnd"/>
      <w:r w:rsidRPr="009F3164">
        <w:rPr>
          <w:lang w:val="es-ES"/>
        </w:rPr>
        <w:t>.</w:t>
      </w:r>
    </w:p>
    <w:p w14:paraId="73ACA1FA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Este enfoque permite fabricar referencias </w:t>
      </w:r>
      <w:proofErr w:type="spellStart"/>
      <w:r w:rsidRPr="009F3164">
        <w:rPr>
          <w:lang w:val="es-ES"/>
        </w:rPr>
        <w:t>fisicas</w:t>
      </w:r>
      <w:proofErr w:type="spellEnd"/>
      <w:r w:rsidRPr="009F3164">
        <w:rPr>
          <w:lang w:val="es-ES"/>
        </w:rPr>
        <w:t xml:space="preserve"> estandarizadas y configurar digitalmente el flujo operativo de cada luminaria una vez instalada, utilizando Smartec. En instalaciones existentes, donde las </w:t>
      </w:r>
      <w:proofErr w:type="spellStart"/>
      <w:r w:rsidRPr="009F3164">
        <w:rPr>
          <w:lang w:val="es-ES"/>
        </w:rPr>
        <w:t>interdistancias</w:t>
      </w:r>
      <w:proofErr w:type="spellEnd"/>
      <w:r w:rsidRPr="009F3164">
        <w:rPr>
          <w:lang w:val="es-ES"/>
        </w:rPr>
        <w:t xml:space="preserve"> son irregulares, esto permite mejorar la uniformidad y reducir consumos sin complicar la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 ni la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>.</w:t>
      </w:r>
    </w:p>
    <w:p w14:paraId="40CEE244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</w:t>
      </w:r>
      <w:proofErr w:type="spellStart"/>
      <w:r w:rsidRPr="009F3164">
        <w:rPr>
          <w:lang w:val="es-ES"/>
        </w:rPr>
        <w:t>incorporacion</w:t>
      </w:r>
      <w:proofErr w:type="spellEnd"/>
      <w:r w:rsidRPr="009F3164">
        <w:rPr>
          <w:lang w:val="es-ES"/>
        </w:rPr>
        <w:t xml:space="preserve"> de sensores de movimiento o </w:t>
      </w:r>
      <w:proofErr w:type="spellStart"/>
      <w:r w:rsidRPr="009F3164">
        <w:rPr>
          <w:lang w:val="es-ES"/>
        </w:rPr>
        <w:t>camaras</w:t>
      </w:r>
      <w:proofErr w:type="spellEnd"/>
      <w:r w:rsidRPr="009F3164">
        <w:rPr>
          <w:lang w:val="es-ES"/>
        </w:rPr>
        <w:t xml:space="preserve"> de bajo coste permite una capa adicional de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dinamica</w:t>
      </w:r>
      <w:proofErr w:type="spellEnd"/>
      <w:r w:rsidRPr="009F3164">
        <w:rPr>
          <w:lang w:val="es-ES"/>
        </w:rPr>
        <w:t xml:space="preserve">. Las luminarias pueden operar a niveles base reducidos y elevarse </w:t>
      </w:r>
      <w:proofErr w:type="spellStart"/>
      <w:r w:rsidRPr="009F3164">
        <w:rPr>
          <w:lang w:val="es-ES"/>
        </w:rPr>
        <w:t>automaticamente</w:t>
      </w:r>
      <w:proofErr w:type="spellEnd"/>
      <w:r w:rsidRPr="009F3164">
        <w:rPr>
          <w:lang w:val="es-ES"/>
        </w:rPr>
        <w:t xml:space="preserve"> ante presencia de peatones, </w:t>
      </w:r>
      <w:proofErr w:type="spellStart"/>
      <w:r w:rsidRPr="009F3164">
        <w:rPr>
          <w:lang w:val="es-ES"/>
        </w:rPr>
        <w:t>vehiculos</w:t>
      </w:r>
      <w:proofErr w:type="spellEnd"/>
      <w:r w:rsidRPr="009F3164">
        <w:rPr>
          <w:lang w:val="es-ES"/>
        </w:rPr>
        <w:t xml:space="preserve"> o actividad urbana. Este modo </w:t>
      </w:r>
      <w:proofErr w:type="spellStart"/>
      <w:r w:rsidRPr="009F3164">
        <w:rPr>
          <w:lang w:val="es-ES"/>
        </w:rPr>
        <w:t>dinamico</w:t>
      </w:r>
      <w:proofErr w:type="spellEnd"/>
      <w:r w:rsidRPr="009F3164">
        <w:rPr>
          <w:lang w:val="es-ES"/>
        </w:rPr>
        <w:t xml:space="preserve"> puede aportar un ahorro adicional de hasta el 50% respecto a una </w:t>
      </w:r>
      <w:proofErr w:type="spellStart"/>
      <w:r w:rsidRPr="009F3164">
        <w:rPr>
          <w:lang w:val="es-ES"/>
        </w:rPr>
        <w:t>solucion</w:t>
      </w:r>
      <w:proofErr w:type="spellEnd"/>
      <w:r w:rsidRPr="009F3164">
        <w:rPr>
          <w:lang w:val="es-ES"/>
        </w:rPr>
        <w:t xml:space="preserve"> LED con Smartec convencional, especialmente en zonas de baja </w:t>
      </w:r>
      <w:proofErr w:type="spellStart"/>
      <w:r w:rsidRPr="009F3164">
        <w:rPr>
          <w:lang w:val="es-ES"/>
        </w:rPr>
        <w:t>ocupacion</w:t>
      </w:r>
      <w:proofErr w:type="spellEnd"/>
      <w:r w:rsidRPr="009F3164">
        <w:rPr>
          <w:lang w:val="es-ES"/>
        </w:rPr>
        <w:t xml:space="preserve"> nocturna, accesos, </w:t>
      </w:r>
      <w:proofErr w:type="spellStart"/>
      <w:r w:rsidRPr="009F3164">
        <w:rPr>
          <w:lang w:val="es-ES"/>
        </w:rPr>
        <w:t>areas</w:t>
      </w:r>
      <w:proofErr w:type="spellEnd"/>
      <w:r w:rsidRPr="009F3164">
        <w:rPr>
          <w:lang w:val="es-ES"/>
        </w:rPr>
        <w:t xml:space="preserve"> residenciales, industriales o carreteras con </w:t>
      </w:r>
      <w:proofErr w:type="spellStart"/>
      <w:r w:rsidRPr="009F3164">
        <w:rPr>
          <w:lang w:val="es-ES"/>
        </w:rPr>
        <w:t>trafico</w:t>
      </w:r>
      <w:proofErr w:type="spellEnd"/>
      <w:r w:rsidRPr="009F3164">
        <w:rPr>
          <w:lang w:val="es-ES"/>
        </w:rPr>
        <w:t xml:space="preserve"> variable.</w:t>
      </w:r>
    </w:p>
    <w:p w14:paraId="5BCB1AA6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Finalmente, la auditoria lumínica mediante </w:t>
      </w:r>
      <w:proofErr w:type="spellStart"/>
      <w:r w:rsidRPr="009F3164">
        <w:rPr>
          <w:lang w:val="es-ES"/>
        </w:rPr>
        <w:t>vehiculos</w:t>
      </w:r>
      <w:proofErr w:type="spellEnd"/>
      <w:r w:rsidRPr="009F3164">
        <w:rPr>
          <w:lang w:val="es-ES"/>
        </w:rPr>
        <w:t xml:space="preserve"> equipados con </w:t>
      </w:r>
      <w:proofErr w:type="spellStart"/>
      <w:r w:rsidRPr="009F3164">
        <w:rPr>
          <w:lang w:val="es-ES"/>
        </w:rPr>
        <w:t>luxometro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luminancimetro</w:t>
      </w:r>
      <w:proofErr w:type="spellEnd"/>
      <w:r w:rsidRPr="009F3164">
        <w:rPr>
          <w:lang w:val="es-ES"/>
        </w:rPr>
        <w:t xml:space="preserve"> y GPS cierra el ciclo. Al disponer de todos los datos de diseño y </w:t>
      </w:r>
      <w:proofErr w:type="spellStart"/>
      <w:r w:rsidRPr="009F3164">
        <w:rPr>
          <w:lang w:val="es-ES"/>
        </w:rPr>
        <w:t>programacion</w:t>
      </w:r>
      <w:proofErr w:type="spellEnd"/>
      <w:r w:rsidRPr="009F3164">
        <w:rPr>
          <w:lang w:val="es-ES"/>
        </w:rPr>
        <w:t xml:space="preserve"> en la plataforma, las mediciones reales pueden compararse </w:t>
      </w:r>
      <w:proofErr w:type="spellStart"/>
      <w:r w:rsidRPr="009F3164">
        <w:rPr>
          <w:lang w:val="es-ES"/>
        </w:rPr>
        <w:t>automaticamente</w:t>
      </w:r>
      <w:proofErr w:type="spellEnd"/>
      <w:r w:rsidRPr="009F3164">
        <w:rPr>
          <w:lang w:val="es-ES"/>
        </w:rPr>
        <w:t xml:space="preserve"> con lo previsto, generar mapas de calor, informes de desviaciones y, cuando proceda, ajustar los niveles de flujo en Smartec de forma </w:t>
      </w:r>
      <w:proofErr w:type="spellStart"/>
      <w:r w:rsidRPr="009F3164">
        <w:rPr>
          <w:lang w:val="es-ES"/>
        </w:rPr>
        <w:t>automatica</w:t>
      </w:r>
      <w:proofErr w:type="spellEnd"/>
      <w:r w:rsidRPr="009F3164">
        <w:rPr>
          <w:lang w:val="es-ES"/>
        </w:rPr>
        <w:t xml:space="preserve"> o </w:t>
      </w:r>
      <w:proofErr w:type="spellStart"/>
      <w:r w:rsidRPr="009F3164">
        <w:rPr>
          <w:lang w:val="es-ES"/>
        </w:rPr>
        <w:t>semiautomatica</w:t>
      </w:r>
      <w:proofErr w:type="spellEnd"/>
      <w:r w:rsidRPr="009F3164">
        <w:rPr>
          <w:lang w:val="es-E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656DF" w:rsidRPr="009F3164" w14:paraId="44E92F8D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19CA4B3E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b/>
                <w:color w:val="1F4E79"/>
                <w:sz w:val="20"/>
                <w:lang w:val="es-ES"/>
              </w:rPr>
              <w:t>Resultado esperado</w:t>
            </w:r>
          </w:p>
          <w:p w14:paraId="00B54372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8"/>
                <w:lang w:val="es-ES"/>
              </w:rPr>
              <w:t xml:space="preserve">Salvi no </w:t>
            </w:r>
            <w:proofErr w:type="spellStart"/>
            <w:r w:rsidRPr="009F3164">
              <w:rPr>
                <w:sz w:val="18"/>
                <w:lang w:val="es-ES"/>
              </w:rPr>
              <w:t>venderia</w:t>
            </w:r>
            <w:proofErr w:type="spellEnd"/>
            <w:r w:rsidRPr="009F3164">
              <w:rPr>
                <w:sz w:val="18"/>
                <w:lang w:val="es-ES"/>
              </w:rPr>
              <w:t xml:space="preserve"> solo luminarias. </w:t>
            </w:r>
            <w:proofErr w:type="spellStart"/>
            <w:r w:rsidRPr="009F3164">
              <w:rPr>
                <w:sz w:val="18"/>
                <w:lang w:val="es-ES"/>
              </w:rPr>
              <w:t>Venderia</w:t>
            </w:r>
            <w:proofErr w:type="spellEnd"/>
            <w:r w:rsidRPr="009F3164">
              <w:rPr>
                <w:sz w:val="18"/>
                <w:lang w:val="es-ES"/>
              </w:rPr>
              <w:t xml:space="preserve"> una capacidad integrada para planificar, financiar, diseñar, fabricar, instalar, operar, medir, corregir y mantener proyectos de alumbrado </w:t>
            </w:r>
            <w:proofErr w:type="spellStart"/>
            <w:r w:rsidRPr="009F3164">
              <w:rPr>
                <w:sz w:val="18"/>
                <w:lang w:val="es-ES"/>
              </w:rPr>
              <w:t>publico</w:t>
            </w:r>
            <w:proofErr w:type="spellEnd"/>
            <w:r w:rsidRPr="009F3164">
              <w:rPr>
                <w:sz w:val="18"/>
                <w:lang w:val="es-ES"/>
              </w:rPr>
              <w:t xml:space="preserve"> con trazabilidad completa.</w:t>
            </w:r>
          </w:p>
        </w:tc>
      </w:tr>
    </w:tbl>
    <w:p w14:paraId="40D20479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54026980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Indice</w:t>
      </w:r>
      <w:proofErr w:type="spellEnd"/>
    </w:p>
    <w:p w14:paraId="7B9641A4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>1. Vision general y objetivos</w:t>
      </w:r>
    </w:p>
    <w:p w14:paraId="4E61313B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>2. Principio de activo digital por punto de luz</w:t>
      </w:r>
    </w:p>
    <w:p w14:paraId="01AA79A2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>3. Arquitectura funcional de la plataforma</w:t>
      </w:r>
    </w:p>
    <w:p w14:paraId="0408DD20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4. GIS, </w:t>
      </w:r>
      <w:proofErr w:type="spellStart"/>
      <w:r w:rsidRPr="009F3164">
        <w:rPr>
          <w:lang w:val="es-ES"/>
        </w:rPr>
        <w:t>OpenStreetMap</w:t>
      </w:r>
      <w:proofErr w:type="spellEnd"/>
      <w:r w:rsidRPr="009F3164">
        <w:rPr>
          <w:lang w:val="es-ES"/>
        </w:rPr>
        <w:t xml:space="preserve"> y </w:t>
      </w:r>
      <w:proofErr w:type="spellStart"/>
      <w:r w:rsidRPr="009F3164">
        <w:rPr>
          <w:lang w:val="es-ES"/>
        </w:rPr>
        <w:t>generacion</w:t>
      </w:r>
      <w:proofErr w:type="spellEnd"/>
      <w:r w:rsidRPr="009F3164">
        <w:rPr>
          <w:lang w:val="es-ES"/>
        </w:rPr>
        <w:t xml:space="preserve"> de puntos de luz</w:t>
      </w:r>
    </w:p>
    <w:p w14:paraId="6317BA9D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5. Calculo </w:t>
      </w:r>
      <w:proofErr w:type="spellStart"/>
      <w:r w:rsidRPr="009F3164">
        <w:rPr>
          <w:lang w:val="es-ES"/>
        </w:rPr>
        <w:t>luminico</w:t>
      </w:r>
      <w:proofErr w:type="spellEnd"/>
      <w:r w:rsidRPr="009F3164">
        <w:rPr>
          <w:lang w:val="es-ES"/>
        </w:rPr>
        <w:t xml:space="preserve"> masivo y trabajo en flujo</w:t>
      </w:r>
    </w:p>
    <w:p w14:paraId="205F0D64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6. Configurador de producto y referencias </w:t>
      </w:r>
      <w:proofErr w:type="spellStart"/>
      <w:r w:rsidRPr="009F3164">
        <w:rPr>
          <w:lang w:val="es-ES"/>
        </w:rPr>
        <w:t>fisicas</w:t>
      </w:r>
      <w:proofErr w:type="spellEnd"/>
      <w:r w:rsidRPr="009F3164">
        <w:rPr>
          <w:lang w:val="es-ES"/>
        </w:rPr>
        <w:t xml:space="preserve"> estandarizadas</w:t>
      </w:r>
    </w:p>
    <w:p w14:paraId="79918340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7. Modelo </w:t>
      </w:r>
      <w:proofErr w:type="spellStart"/>
      <w:r w:rsidRPr="009F3164">
        <w:rPr>
          <w:lang w:val="es-ES"/>
        </w:rPr>
        <w:t>economico</w:t>
      </w:r>
      <w:proofErr w:type="spellEnd"/>
      <w:r w:rsidRPr="009F3164">
        <w:rPr>
          <w:lang w:val="es-ES"/>
        </w:rPr>
        <w:t xml:space="preserve">-financiero y </w:t>
      </w:r>
      <w:proofErr w:type="spellStart"/>
      <w:r w:rsidRPr="009F3164">
        <w:rPr>
          <w:lang w:val="es-ES"/>
        </w:rPr>
        <w:t>obtencion</w:t>
      </w:r>
      <w:proofErr w:type="spellEnd"/>
      <w:r w:rsidRPr="009F3164">
        <w:rPr>
          <w:lang w:val="es-ES"/>
        </w:rPr>
        <w:t xml:space="preserve"> de </w:t>
      </w:r>
      <w:proofErr w:type="spellStart"/>
      <w:r w:rsidRPr="009F3164">
        <w:rPr>
          <w:lang w:val="es-ES"/>
        </w:rPr>
        <w:t>financiacion</w:t>
      </w:r>
      <w:proofErr w:type="spellEnd"/>
    </w:p>
    <w:p w14:paraId="5E652ADB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8.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logistica</w:t>
      </w:r>
      <w:proofErr w:type="spellEnd"/>
      <w:r w:rsidRPr="009F3164">
        <w:rPr>
          <w:lang w:val="es-ES"/>
        </w:rPr>
        <w:t xml:space="preserve"> e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 xml:space="preserve"> digitalizada</w:t>
      </w:r>
    </w:p>
    <w:p w14:paraId="6A29F018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9. Smartec como plataforma de </w:t>
      </w:r>
      <w:proofErr w:type="spellStart"/>
      <w:r w:rsidRPr="009F3164">
        <w:rPr>
          <w:lang w:val="es-ES"/>
        </w:rPr>
        <w:t>configuracion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gestion</w:t>
      </w:r>
      <w:proofErr w:type="spellEnd"/>
      <w:r w:rsidRPr="009F3164">
        <w:rPr>
          <w:lang w:val="es-ES"/>
        </w:rPr>
        <w:t xml:space="preserve"> y mantenimiento</w:t>
      </w:r>
    </w:p>
    <w:p w14:paraId="65ECAF12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10.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dinamica</w:t>
      </w:r>
      <w:proofErr w:type="spellEnd"/>
      <w:r w:rsidRPr="009F3164">
        <w:rPr>
          <w:lang w:val="es-ES"/>
        </w:rPr>
        <w:t xml:space="preserve"> con sensores o </w:t>
      </w:r>
      <w:proofErr w:type="spellStart"/>
      <w:r w:rsidRPr="009F3164">
        <w:rPr>
          <w:lang w:val="es-ES"/>
        </w:rPr>
        <w:t>camaras</w:t>
      </w:r>
      <w:proofErr w:type="spellEnd"/>
      <w:r w:rsidRPr="009F3164">
        <w:rPr>
          <w:lang w:val="es-ES"/>
        </w:rPr>
        <w:t xml:space="preserve"> de bajo coste</w:t>
      </w:r>
    </w:p>
    <w:p w14:paraId="44052406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11. Auditoria lumínica, mapas de calor y </w:t>
      </w:r>
      <w:proofErr w:type="spellStart"/>
      <w:r w:rsidRPr="009F3164">
        <w:rPr>
          <w:lang w:val="es-ES"/>
        </w:rPr>
        <w:t>recalibracion</w:t>
      </w:r>
      <w:proofErr w:type="spellEnd"/>
    </w:p>
    <w:p w14:paraId="1443D5E5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>12. Modelo de datos y trazabilidad</w:t>
      </w:r>
    </w:p>
    <w:p w14:paraId="09717242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>13. Beneficios por etapa</w:t>
      </w:r>
    </w:p>
    <w:p w14:paraId="60390D11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14. Hoja de ruta de </w:t>
      </w:r>
      <w:proofErr w:type="spellStart"/>
      <w:r w:rsidRPr="009F3164">
        <w:rPr>
          <w:lang w:val="es-ES"/>
        </w:rPr>
        <w:t>implantacion</w:t>
      </w:r>
      <w:proofErr w:type="spellEnd"/>
    </w:p>
    <w:p w14:paraId="07B71CC5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>15. Conclusiones</w:t>
      </w:r>
    </w:p>
    <w:p w14:paraId="16D77202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lastRenderedPageBreak/>
        <w:br w:type="page"/>
      </w:r>
    </w:p>
    <w:p w14:paraId="623D724B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lastRenderedPageBreak/>
        <w:t>1. Vision general y objetivos</w:t>
      </w:r>
    </w:p>
    <w:p w14:paraId="6A569098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plataforma propuesta tiene como objetivo coser digitalmente todas las fases de un proyecto de alumbrado </w:t>
      </w:r>
      <w:proofErr w:type="spellStart"/>
      <w:r w:rsidRPr="009F3164">
        <w:rPr>
          <w:lang w:val="es-ES"/>
        </w:rPr>
        <w:t>publico</w:t>
      </w:r>
      <w:proofErr w:type="spellEnd"/>
      <w:r w:rsidRPr="009F3164">
        <w:rPr>
          <w:lang w:val="es-ES"/>
        </w:rPr>
        <w:t xml:space="preserve">. Esta </w:t>
      </w:r>
      <w:proofErr w:type="spellStart"/>
      <w:r w:rsidRPr="009F3164">
        <w:rPr>
          <w:lang w:val="es-ES"/>
        </w:rPr>
        <w:t>integracion</w:t>
      </w:r>
      <w:proofErr w:type="spellEnd"/>
      <w:r w:rsidRPr="009F3164">
        <w:rPr>
          <w:lang w:val="es-ES"/>
        </w:rPr>
        <w:t xml:space="preserve"> es especialmente importante en proyectos internacionales, actuaciones de </w:t>
      </w:r>
      <w:proofErr w:type="spellStart"/>
      <w:r w:rsidRPr="009F3164">
        <w:rPr>
          <w:lang w:val="es-ES"/>
        </w:rPr>
        <w:t>reposicion</w:t>
      </w:r>
      <w:proofErr w:type="spellEnd"/>
      <w:r w:rsidRPr="009F3164">
        <w:rPr>
          <w:lang w:val="es-ES"/>
        </w:rPr>
        <w:t xml:space="preserve"> masiva, alumbrado solar, soluciones hibridas, contratos EPC/F, mantenimiento a largo plazo y proyectos financiados por bancos, agencias de </w:t>
      </w:r>
      <w:proofErr w:type="spellStart"/>
      <w:r w:rsidRPr="009F3164">
        <w:rPr>
          <w:lang w:val="es-ES"/>
        </w:rPr>
        <w:t>credito</w:t>
      </w:r>
      <w:proofErr w:type="spellEnd"/>
      <w:r w:rsidRPr="009F3164">
        <w:rPr>
          <w:lang w:val="es-ES"/>
        </w:rPr>
        <w:t xml:space="preserve"> a la </w:t>
      </w:r>
      <w:proofErr w:type="spellStart"/>
      <w:r w:rsidRPr="009F3164">
        <w:rPr>
          <w:lang w:val="es-ES"/>
        </w:rPr>
        <w:t>exportacion</w:t>
      </w:r>
      <w:proofErr w:type="spellEnd"/>
      <w:r w:rsidRPr="009F3164">
        <w:rPr>
          <w:lang w:val="es-ES"/>
        </w:rPr>
        <w:t>, organismos multilaterales o inversores privados.</w:t>
      </w:r>
    </w:p>
    <w:p w14:paraId="15F5FFE5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El sistema debe permitir pasar de una necesidad </w:t>
      </w:r>
      <w:proofErr w:type="spellStart"/>
      <w:r w:rsidRPr="009F3164">
        <w:rPr>
          <w:lang w:val="es-ES"/>
        </w:rPr>
        <w:t>politica</w:t>
      </w:r>
      <w:proofErr w:type="spellEnd"/>
      <w:r w:rsidRPr="009F3164">
        <w:rPr>
          <w:lang w:val="es-ES"/>
        </w:rPr>
        <w:t xml:space="preserve"> o territorial a una propuesta </w:t>
      </w:r>
      <w:proofErr w:type="spellStart"/>
      <w:r w:rsidRPr="009F3164">
        <w:rPr>
          <w:lang w:val="es-ES"/>
        </w:rPr>
        <w:t>tecnica</w:t>
      </w:r>
      <w:proofErr w:type="spellEnd"/>
      <w:r w:rsidRPr="009F3164">
        <w:rPr>
          <w:lang w:val="es-ES"/>
        </w:rPr>
        <w:t xml:space="preserve"> y financiera defendible, y posteriormente convertir esa propuesta en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operacion</w:t>
      </w:r>
      <w:proofErr w:type="spellEnd"/>
      <w:r w:rsidRPr="009F3164">
        <w:rPr>
          <w:lang w:val="es-ES"/>
        </w:rPr>
        <w:t>, mantenimiento y auditoria medible.</w:t>
      </w:r>
    </w:p>
    <w:p w14:paraId="1966C484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Reducir el tiempo de </w:t>
      </w:r>
      <w:proofErr w:type="spellStart"/>
      <w:r w:rsidRPr="009F3164">
        <w:rPr>
          <w:lang w:val="es-ES"/>
        </w:rPr>
        <w:t>analisis</w:t>
      </w:r>
      <w:proofErr w:type="spellEnd"/>
      <w:r w:rsidRPr="009F3164">
        <w:rPr>
          <w:lang w:val="es-ES"/>
        </w:rPr>
        <w:t xml:space="preserve"> y </w:t>
      </w:r>
      <w:proofErr w:type="spellStart"/>
      <w:r w:rsidRPr="009F3164">
        <w:rPr>
          <w:lang w:val="es-ES"/>
        </w:rPr>
        <w:t>preparacion</w:t>
      </w:r>
      <w:proofErr w:type="spellEnd"/>
      <w:r w:rsidRPr="009F3164">
        <w:rPr>
          <w:lang w:val="es-ES"/>
        </w:rPr>
        <w:t xml:space="preserve"> de propuestas.</w:t>
      </w:r>
    </w:p>
    <w:p w14:paraId="168DCB01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Aumentar la </w:t>
      </w:r>
      <w:proofErr w:type="spellStart"/>
      <w:r w:rsidRPr="009F3164">
        <w:rPr>
          <w:lang w:val="es-ES"/>
        </w:rPr>
        <w:t>precision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tecnica</w:t>
      </w:r>
      <w:proofErr w:type="spellEnd"/>
      <w:r w:rsidRPr="009F3164">
        <w:rPr>
          <w:lang w:val="es-ES"/>
        </w:rPr>
        <w:t xml:space="preserve"> mediante GIS, calculo </w:t>
      </w:r>
      <w:proofErr w:type="spellStart"/>
      <w:r w:rsidRPr="009F3164">
        <w:rPr>
          <w:lang w:val="es-ES"/>
        </w:rPr>
        <w:t>luminico</w:t>
      </w:r>
      <w:proofErr w:type="spellEnd"/>
      <w:r w:rsidRPr="009F3164">
        <w:rPr>
          <w:lang w:val="es-ES"/>
        </w:rPr>
        <w:t xml:space="preserve"> y configurador de producto.</w:t>
      </w:r>
    </w:p>
    <w:p w14:paraId="58B1B10A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Estandarizar referencias </w:t>
      </w:r>
      <w:proofErr w:type="spellStart"/>
      <w:r w:rsidRPr="009F3164">
        <w:rPr>
          <w:lang w:val="es-ES"/>
        </w:rPr>
        <w:t>fisicas</w:t>
      </w:r>
      <w:proofErr w:type="spellEnd"/>
      <w:r w:rsidRPr="009F3164">
        <w:rPr>
          <w:lang w:val="es-ES"/>
        </w:rPr>
        <w:t xml:space="preserve"> sin perder capacidad de ajuste por punto.</w:t>
      </w:r>
    </w:p>
    <w:p w14:paraId="33E1B802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Digitalizar evidencias de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>, puesta en marcha, mantenimiento y auditoria.</w:t>
      </w:r>
    </w:p>
    <w:p w14:paraId="755CE35D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Generar confianza </w:t>
      </w:r>
      <w:proofErr w:type="spellStart"/>
      <w:r w:rsidRPr="009F3164">
        <w:rPr>
          <w:lang w:val="es-ES"/>
        </w:rPr>
        <w:t>tecnica</w:t>
      </w:r>
      <w:proofErr w:type="spellEnd"/>
      <w:r w:rsidRPr="009F3164">
        <w:rPr>
          <w:lang w:val="es-ES"/>
        </w:rPr>
        <w:t xml:space="preserve"> y financiera ante clientes, financiadores e inversores.</w:t>
      </w:r>
    </w:p>
    <w:p w14:paraId="078B614C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>Crear una base de conocimiento acumulativa para futuros proyectos.</w:t>
      </w:r>
    </w:p>
    <w:p w14:paraId="0920537D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>2. Principio de activo digital por punto de luz</w:t>
      </w:r>
    </w:p>
    <w:p w14:paraId="382FA2B3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Cada luminaria debe ser tratada como un activo digital </w:t>
      </w:r>
      <w:proofErr w:type="spellStart"/>
      <w:r w:rsidRPr="009F3164">
        <w:rPr>
          <w:lang w:val="es-ES"/>
        </w:rPr>
        <w:t>unico</w:t>
      </w:r>
      <w:proofErr w:type="spellEnd"/>
      <w:r w:rsidRPr="009F3164">
        <w:rPr>
          <w:lang w:val="es-ES"/>
        </w:rPr>
        <w:t xml:space="preserve">. Desde el momento en que se genera o se importa su </w:t>
      </w:r>
      <w:proofErr w:type="spellStart"/>
      <w:r w:rsidRPr="009F3164">
        <w:rPr>
          <w:lang w:val="es-ES"/>
        </w:rPr>
        <w:t>posicion</w:t>
      </w:r>
      <w:proofErr w:type="spellEnd"/>
      <w:r w:rsidRPr="009F3164">
        <w:rPr>
          <w:lang w:val="es-ES"/>
        </w:rPr>
        <w:t xml:space="preserve"> en el GIS, el punto de luz adquiere una identidad que debe mantenerse durante todo el ciclo de vida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087"/>
      </w:tblGrid>
      <w:tr w:rsidR="000656DF" w:rsidRPr="009F3164" w14:paraId="7E4713B4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16818106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013F8E69" w14:textId="77777777" w:rsidR="000656DF" w:rsidRPr="009F3164" w:rsidRDefault="00000000">
            <w:pPr>
              <w:spacing w:after="40"/>
              <w:jc w:val="center"/>
              <w:rPr>
                <w:lang w:val="es-ES"/>
              </w:rPr>
            </w:pPr>
            <w:proofErr w:type="spellStart"/>
            <w:r w:rsidRPr="009F3164">
              <w:rPr>
                <w:b/>
                <w:color w:val="FFFFFF"/>
                <w:sz w:val="18"/>
                <w:lang w:val="es-ES"/>
              </w:rPr>
              <w:t>Informacion</w:t>
            </w:r>
            <w:proofErr w:type="spellEnd"/>
            <w:r w:rsidRPr="009F3164">
              <w:rPr>
                <w:b/>
                <w:color w:val="FFFFFF"/>
                <w:sz w:val="18"/>
                <w:lang w:val="es-ES"/>
              </w:rPr>
              <w:t xml:space="preserve"> asociada al punto de luz</w:t>
            </w:r>
          </w:p>
        </w:tc>
      </w:tr>
      <w:tr w:rsidR="000656DF" w:rsidRPr="009F3164" w14:paraId="4DC721E9" w14:textId="77777777">
        <w:trPr>
          <w:jc w:val="center"/>
        </w:trPr>
        <w:tc>
          <w:tcPr>
            <w:tcW w:w="1814" w:type="dxa"/>
          </w:tcPr>
          <w:p w14:paraId="07CBDE20" w14:textId="77777777" w:rsidR="000656DF" w:rsidRDefault="00000000">
            <w:pPr>
              <w:spacing w:after="40"/>
            </w:pPr>
            <w:r>
              <w:rPr>
                <w:sz w:val="17"/>
              </w:rPr>
              <w:t>Territorial</w:t>
            </w:r>
          </w:p>
        </w:tc>
        <w:tc>
          <w:tcPr>
            <w:tcW w:w="7087" w:type="dxa"/>
          </w:tcPr>
          <w:p w14:paraId="331528B3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Pais</w:t>
            </w:r>
            <w:proofErr w:type="spellEnd"/>
            <w:r w:rsidRPr="009F3164">
              <w:rPr>
                <w:sz w:val="17"/>
                <w:lang w:val="es-ES"/>
              </w:rPr>
              <w:t>, provincia, municipio, barrio, calle, fase y prioridad.</w:t>
            </w:r>
          </w:p>
        </w:tc>
      </w:tr>
      <w:tr w:rsidR="000656DF" w:rsidRPr="009F3164" w14:paraId="34ED70A3" w14:textId="77777777">
        <w:trPr>
          <w:jc w:val="center"/>
        </w:trPr>
        <w:tc>
          <w:tcPr>
            <w:tcW w:w="1814" w:type="dxa"/>
          </w:tcPr>
          <w:p w14:paraId="6B6CBB0A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Geometrica</w:t>
            </w:r>
            <w:proofErr w:type="spellEnd"/>
          </w:p>
        </w:tc>
        <w:tc>
          <w:tcPr>
            <w:tcW w:w="7087" w:type="dxa"/>
          </w:tcPr>
          <w:p w14:paraId="45504ED7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Coordenadas, </w:t>
            </w:r>
            <w:proofErr w:type="spellStart"/>
            <w:r w:rsidRPr="009F3164">
              <w:rPr>
                <w:sz w:val="17"/>
                <w:lang w:val="es-ES"/>
              </w:rPr>
              <w:t>interdistancia</w:t>
            </w:r>
            <w:proofErr w:type="spellEnd"/>
            <w:r w:rsidRPr="009F3164">
              <w:rPr>
                <w:sz w:val="17"/>
                <w:lang w:val="es-ES"/>
              </w:rPr>
              <w:t xml:space="preserve"> anterior y posterior, altura, brazo, </w:t>
            </w:r>
            <w:proofErr w:type="spellStart"/>
            <w:r w:rsidRPr="009F3164">
              <w:rPr>
                <w:sz w:val="17"/>
                <w:lang w:val="es-ES"/>
              </w:rPr>
              <w:t>disposicion</w:t>
            </w:r>
            <w:proofErr w:type="spellEnd"/>
            <w:r w:rsidRPr="009F3164">
              <w:rPr>
                <w:sz w:val="17"/>
                <w:lang w:val="es-ES"/>
              </w:rPr>
              <w:t xml:space="preserve"> y ancho de </w:t>
            </w:r>
            <w:proofErr w:type="spellStart"/>
            <w:r w:rsidRPr="009F3164">
              <w:rPr>
                <w:sz w:val="17"/>
                <w:lang w:val="es-ES"/>
              </w:rPr>
              <w:t>via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5B0FAAD9" w14:textId="77777777">
        <w:trPr>
          <w:jc w:val="center"/>
        </w:trPr>
        <w:tc>
          <w:tcPr>
            <w:tcW w:w="1814" w:type="dxa"/>
          </w:tcPr>
          <w:p w14:paraId="1406F196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Luminica</w:t>
            </w:r>
            <w:proofErr w:type="spellEnd"/>
          </w:p>
        </w:tc>
        <w:tc>
          <w:tcPr>
            <w:tcW w:w="7087" w:type="dxa"/>
          </w:tcPr>
          <w:p w14:paraId="696ECF32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Clase objetivo, flujo requerido, margen definido por usuario, </w:t>
            </w:r>
            <w:proofErr w:type="spellStart"/>
            <w:r w:rsidRPr="009F3164">
              <w:rPr>
                <w:sz w:val="17"/>
                <w:lang w:val="es-ES"/>
              </w:rPr>
              <w:t>optica</w:t>
            </w:r>
            <w:proofErr w:type="spellEnd"/>
            <w:r w:rsidRPr="009F3164">
              <w:rPr>
                <w:sz w:val="17"/>
                <w:lang w:val="es-ES"/>
              </w:rPr>
              <w:t xml:space="preserve"> y cumplimiento.</w:t>
            </w:r>
          </w:p>
        </w:tc>
      </w:tr>
      <w:tr w:rsidR="000656DF" w:rsidRPr="009F3164" w14:paraId="5997E0CC" w14:textId="77777777">
        <w:trPr>
          <w:jc w:val="center"/>
        </w:trPr>
        <w:tc>
          <w:tcPr>
            <w:tcW w:w="1814" w:type="dxa"/>
          </w:tcPr>
          <w:p w14:paraId="031A2013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Producto</w:t>
            </w:r>
            <w:proofErr w:type="spellEnd"/>
          </w:p>
        </w:tc>
        <w:tc>
          <w:tcPr>
            <w:tcW w:w="7087" w:type="dxa"/>
          </w:tcPr>
          <w:p w14:paraId="1C4D3931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Referencia </w:t>
            </w:r>
            <w:proofErr w:type="spellStart"/>
            <w:r w:rsidRPr="009F3164">
              <w:rPr>
                <w:sz w:val="17"/>
                <w:lang w:val="es-ES"/>
              </w:rPr>
              <w:t>fisica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gramStart"/>
            <w:r w:rsidRPr="009F3164">
              <w:rPr>
                <w:sz w:val="17"/>
                <w:lang w:val="es-ES"/>
              </w:rPr>
              <w:t>driver</w:t>
            </w:r>
            <w:proofErr w:type="gramEnd"/>
            <w:r w:rsidRPr="009F3164">
              <w:rPr>
                <w:sz w:val="17"/>
                <w:lang w:val="es-ES"/>
              </w:rPr>
              <w:t xml:space="preserve">, lente, carcasa, </w:t>
            </w:r>
            <w:proofErr w:type="spellStart"/>
            <w:r w:rsidRPr="009F3164">
              <w:rPr>
                <w:sz w:val="17"/>
                <w:lang w:val="es-ES"/>
              </w:rPr>
              <w:t>configuracion</w:t>
            </w:r>
            <w:proofErr w:type="spellEnd"/>
            <w:r w:rsidRPr="009F3164">
              <w:rPr>
                <w:sz w:val="17"/>
                <w:lang w:val="es-ES"/>
              </w:rPr>
              <w:t xml:space="preserve"> y compatibilidad Smartec.</w:t>
            </w:r>
          </w:p>
        </w:tc>
      </w:tr>
      <w:tr w:rsidR="000656DF" w:rsidRPr="009F3164" w14:paraId="48B1696C" w14:textId="77777777">
        <w:trPr>
          <w:jc w:val="center"/>
        </w:trPr>
        <w:tc>
          <w:tcPr>
            <w:tcW w:w="1814" w:type="dxa"/>
          </w:tcPr>
          <w:p w14:paraId="3297D457" w14:textId="77777777" w:rsidR="000656DF" w:rsidRDefault="00000000">
            <w:pPr>
              <w:spacing w:after="40"/>
            </w:pPr>
            <w:r>
              <w:rPr>
                <w:sz w:val="17"/>
              </w:rPr>
              <w:t>Economica</w:t>
            </w:r>
          </w:p>
        </w:tc>
        <w:tc>
          <w:tcPr>
            <w:tcW w:w="7087" w:type="dxa"/>
          </w:tcPr>
          <w:p w14:paraId="05B9EC78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Coste unitario, coste de </w:t>
            </w:r>
            <w:proofErr w:type="spellStart"/>
            <w:r w:rsidRPr="009F3164">
              <w:rPr>
                <w:sz w:val="17"/>
                <w:lang w:val="es-ES"/>
              </w:rPr>
              <w:t>instalacion</w:t>
            </w:r>
            <w:proofErr w:type="spellEnd"/>
            <w:r w:rsidRPr="009F3164">
              <w:rPr>
                <w:sz w:val="17"/>
                <w:lang w:val="es-ES"/>
              </w:rPr>
              <w:t>, coste O&amp;M, consumo y ahorro esperado.</w:t>
            </w:r>
          </w:p>
        </w:tc>
      </w:tr>
      <w:tr w:rsidR="000656DF" w:rsidRPr="009F3164" w14:paraId="2C917E7E" w14:textId="77777777">
        <w:trPr>
          <w:jc w:val="center"/>
        </w:trPr>
        <w:tc>
          <w:tcPr>
            <w:tcW w:w="1814" w:type="dxa"/>
          </w:tcPr>
          <w:p w14:paraId="5926260E" w14:textId="77777777" w:rsidR="000656DF" w:rsidRDefault="00000000">
            <w:pPr>
              <w:spacing w:after="40"/>
            </w:pPr>
            <w:r>
              <w:rPr>
                <w:sz w:val="17"/>
              </w:rPr>
              <w:t>Industrial</w:t>
            </w:r>
          </w:p>
        </w:tc>
        <w:tc>
          <w:tcPr>
            <w:tcW w:w="7087" w:type="dxa"/>
          </w:tcPr>
          <w:p w14:paraId="278ECE6A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Numero</w:t>
            </w:r>
            <w:proofErr w:type="spellEnd"/>
            <w:r w:rsidRPr="009F3164">
              <w:rPr>
                <w:sz w:val="17"/>
                <w:lang w:val="es-ES"/>
              </w:rPr>
              <w:t xml:space="preserve"> de serie, lote, contenedor, fecha de </w:t>
            </w:r>
            <w:proofErr w:type="spellStart"/>
            <w:r w:rsidRPr="009F3164">
              <w:rPr>
                <w:sz w:val="17"/>
                <w:lang w:val="es-ES"/>
              </w:rPr>
              <w:t>fabricacion</w:t>
            </w:r>
            <w:proofErr w:type="spellEnd"/>
            <w:r w:rsidRPr="009F3164">
              <w:rPr>
                <w:sz w:val="17"/>
                <w:lang w:val="es-ES"/>
              </w:rPr>
              <w:t xml:space="preserve"> y trazabilidad </w:t>
            </w:r>
            <w:proofErr w:type="spellStart"/>
            <w:r w:rsidRPr="009F3164">
              <w:rPr>
                <w:sz w:val="17"/>
                <w:lang w:val="es-ES"/>
              </w:rPr>
              <w:t>logistica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50B6999B" w14:textId="77777777">
        <w:trPr>
          <w:jc w:val="center"/>
        </w:trPr>
        <w:tc>
          <w:tcPr>
            <w:tcW w:w="1814" w:type="dxa"/>
          </w:tcPr>
          <w:p w14:paraId="64AE7446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Instalacion</w:t>
            </w:r>
            <w:proofErr w:type="spellEnd"/>
          </w:p>
        </w:tc>
        <w:tc>
          <w:tcPr>
            <w:tcW w:w="7087" w:type="dxa"/>
          </w:tcPr>
          <w:p w14:paraId="13AF8CBB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Instalador, fecha, GPS real, </w:t>
            </w:r>
            <w:proofErr w:type="spellStart"/>
            <w:r w:rsidRPr="009F3164">
              <w:rPr>
                <w:sz w:val="17"/>
                <w:lang w:val="es-ES"/>
              </w:rPr>
              <w:t>fotografia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spellStart"/>
            <w:r w:rsidRPr="009F3164">
              <w:rPr>
                <w:sz w:val="17"/>
                <w:lang w:val="es-ES"/>
              </w:rPr>
              <w:t>checklist</w:t>
            </w:r>
            <w:proofErr w:type="spellEnd"/>
            <w:r w:rsidRPr="009F3164">
              <w:rPr>
                <w:sz w:val="17"/>
                <w:lang w:val="es-ES"/>
              </w:rPr>
              <w:t xml:space="preserve"> y </w:t>
            </w:r>
            <w:proofErr w:type="spellStart"/>
            <w:r w:rsidRPr="009F3164">
              <w:rPr>
                <w:sz w:val="17"/>
                <w:lang w:val="es-ES"/>
              </w:rPr>
              <w:t>aceptacion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14:paraId="58B4BA01" w14:textId="77777777">
        <w:trPr>
          <w:jc w:val="center"/>
        </w:trPr>
        <w:tc>
          <w:tcPr>
            <w:tcW w:w="1814" w:type="dxa"/>
          </w:tcPr>
          <w:p w14:paraId="082FA794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Operacion</w:t>
            </w:r>
            <w:proofErr w:type="spellEnd"/>
          </w:p>
        </w:tc>
        <w:tc>
          <w:tcPr>
            <w:tcW w:w="7087" w:type="dxa"/>
          </w:tcPr>
          <w:p w14:paraId="273C8B32" w14:textId="77777777" w:rsidR="000656DF" w:rsidRDefault="00000000">
            <w:pPr>
              <w:spacing w:after="40"/>
            </w:pPr>
            <w:r>
              <w:rPr>
                <w:sz w:val="17"/>
              </w:rPr>
              <w:t>Configuracion Smartec, estado, consumo, alarmas, disponibilidad y perfil dinamico.</w:t>
            </w:r>
          </w:p>
        </w:tc>
      </w:tr>
      <w:tr w:rsidR="000656DF" w14:paraId="1F23F827" w14:textId="77777777">
        <w:trPr>
          <w:jc w:val="center"/>
        </w:trPr>
        <w:tc>
          <w:tcPr>
            <w:tcW w:w="1814" w:type="dxa"/>
          </w:tcPr>
          <w:p w14:paraId="2850A516" w14:textId="77777777" w:rsidR="000656DF" w:rsidRDefault="00000000">
            <w:pPr>
              <w:spacing w:after="40"/>
            </w:pPr>
            <w:r>
              <w:rPr>
                <w:sz w:val="17"/>
              </w:rPr>
              <w:t>Auditoria</w:t>
            </w:r>
          </w:p>
        </w:tc>
        <w:tc>
          <w:tcPr>
            <w:tcW w:w="7087" w:type="dxa"/>
          </w:tcPr>
          <w:p w14:paraId="38DA05F9" w14:textId="77777777" w:rsidR="000656DF" w:rsidRDefault="00000000">
            <w:pPr>
              <w:spacing w:after="40"/>
            </w:pPr>
            <w:r>
              <w:rPr>
                <w:sz w:val="17"/>
              </w:rPr>
              <w:t>Mediciones reales, mapa de desviacion, ajuste aplicado e historico.</w:t>
            </w:r>
          </w:p>
        </w:tc>
      </w:tr>
    </w:tbl>
    <w:p w14:paraId="41F3A9B7" w14:textId="77777777" w:rsidR="000656DF" w:rsidRDefault="000656DF">
      <w:pPr>
        <w:spacing w:after="100" w:line="252" w:lineRule="auto"/>
      </w:pPr>
    </w:p>
    <w:p w14:paraId="3BC29823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Esta continuidad evita que el proyecto se fragmente. La misma entidad digital conecta diseño, producto, presupuesto,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operacion</w:t>
      </w:r>
      <w:proofErr w:type="spellEnd"/>
      <w:r w:rsidRPr="009F3164">
        <w:rPr>
          <w:lang w:val="es-ES"/>
        </w:rPr>
        <w:t xml:space="preserve"> y auditoria.</w:t>
      </w:r>
    </w:p>
    <w:p w14:paraId="33535B92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>3. Arquitectura funcional de la plataforma</w:t>
      </w:r>
    </w:p>
    <w:p w14:paraId="1FECB640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plataforma debe organizarse como una arquitectura modular, pero con una base de datos </w:t>
      </w:r>
      <w:proofErr w:type="spellStart"/>
      <w:r w:rsidRPr="009F3164">
        <w:rPr>
          <w:lang w:val="es-ES"/>
        </w:rPr>
        <w:t>unica</w:t>
      </w:r>
      <w:proofErr w:type="spellEnd"/>
      <w:r w:rsidRPr="009F3164">
        <w:rPr>
          <w:lang w:val="es-ES"/>
        </w:rPr>
        <w:t xml:space="preserve"> y georreferenciada. La clave no es que todos los </w:t>
      </w:r>
      <w:proofErr w:type="spellStart"/>
      <w:r w:rsidRPr="009F3164">
        <w:rPr>
          <w:lang w:val="es-ES"/>
        </w:rPr>
        <w:t>modulos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esten</w:t>
      </w:r>
      <w:proofErr w:type="spellEnd"/>
      <w:r w:rsidRPr="009F3164">
        <w:rPr>
          <w:lang w:val="es-ES"/>
        </w:rPr>
        <w:t xml:space="preserve"> en una sola </w:t>
      </w:r>
      <w:proofErr w:type="spellStart"/>
      <w:r w:rsidRPr="009F3164">
        <w:rPr>
          <w:lang w:val="es-ES"/>
        </w:rPr>
        <w:t>aplicacion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monolitica</w:t>
      </w:r>
      <w:proofErr w:type="spellEnd"/>
      <w:r w:rsidRPr="009F3164">
        <w:rPr>
          <w:lang w:val="es-ES"/>
        </w:rPr>
        <w:t>, sino que compartan identificadores, datos y reglas de negocio.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350"/>
      </w:tblGrid>
      <w:tr w:rsidR="000656DF" w14:paraId="03DDDFE0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5718704B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w="6350" w:type="dxa"/>
            <w:shd w:val="clear" w:color="auto" w:fill="1F4E79"/>
            <w:vAlign w:val="center"/>
          </w:tcPr>
          <w:p w14:paraId="5F98CC2E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Funcion principal</w:t>
            </w:r>
          </w:p>
        </w:tc>
      </w:tr>
      <w:tr w:rsidR="000656DF" w14:paraId="64A1E6C0" w14:textId="77777777">
        <w:trPr>
          <w:jc w:val="center"/>
        </w:trPr>
        <w:tc>
          <w:tcPr>
            <w:tcW w:w="2551" w:type="dxa"/>
          </w:tcPr>
          <w:p w14:paraId="71E23BB6" w14:textId="77777777" w:rsidR="000656DF" w:rsidRDefault="00000000">
            <w:pPr>
              <w:spacing w:after="40"/>
            </w:pPr>
            <w:r>
              <w:rPr>
                <w:sz w:val="17"/>
              </w:rPr>
              <w:t>Opportunity Mapper</w:t>
            </w:r>
          </w:p>
        </w:tc>
        <w:tc>
          <w:tcPr>
            <w:tcW w:w="6350" w:type="dxa"/>
          </w:tcPr>
          <w:p w14:paraId="0F199CD2" w14:textId="77777777" w:rsidR="000656DF" w:rsidRDefault="00000000">
            <w:pPr>
              <w:spacing w:after="40"/>
            </w:pPr>
            <w:r>
              <w:rPr>
                <w:sz w:val="17"/>
              </w:rPr>
              <w:t>Analisis de pais, ciudad, zonas prioritarias, impacto politico, social y economico.</w:t>
            </w:r>
          </w:p>
        </w:tc>
      </w:tr>
      <w:tr w:rsidR="000656DF" w:rsidRPr="009F3164" w14:paraId="58123AFB" w14:textId="77777777">
        <w:trPr>
          <w:jc w:val="center"/>
        </w:trPr>
        <w:tc>
          <w:tcPr>
            <w:tcW w:w="2551" w:type="dxa"/>
          </w:tcPr>
          <w:p w14:paraId="321E3203" w14:textId="77777777" w:rsidR="000656DF" w:rsidRDefault="00000000">
            <w:pPr>
              <w:spacing w:after="40"/>
            </w:pPr>
            <w:r>
              <w:rPr>
                <w:sz w:val="17"/>
              </w:rPr>
              <w:t>GIS Designer</w:t>
            </w:r>
          </w:p>
        </w:tc>
        <w:tc>
          <w:tcPr>
            <w:tcW w:w="6350" w:type="dxa"/>
          </w:tcPr>
          <w:p w14:paraId="4B7163E6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Importacion</w:t>
            </w:r>
            <w:proofErr w:type="spellEnd"/>
            <w:r w:rsidRPr="009F3164">
              <w:rPr>
                <w:sz w:val="17"/>
                <w:lang w:val="es-ES"/>
              </w:rPr>
              <w:t xml:space="preserve"> OSM, dibujo de zonas, </w:t>
            </w:r>
            <w:proofErr w:type="spellStart"/>
            <w:r w:rsidRPr="009F3164">
              <w:rPr>
                <w:sz w:val="17"/>
                <w:lang w:val="es-ES"/>
              </w:rPr>
              <w:t>clasificacion</w:t>
            </w:r>
            <w:proofErr w:type="spellEnd"/>
            <w:r w:rsidRPr="009F3164">
              <w:rPr>
                <w:sz w:val="17"/>
                <w:lang w:val="es-ES"/>
              </w:rPr>
              <w:t xml:space="preserve"> de </w:t>
            </w:r>
            <w:proofErr w:type="spellStart"/>
            <w:r w:rsidRPr="009F3164">
              <w:rPr>
                <w:sz w:val="17"/>
                <w:lang w:val="es-ES"/>
              </w:rPr>
              <w:t>vias</w:t>
            </w:r>
            <w:proofErr w:type="spellEnd"/>
            <w:r w:rsidRPr="009F3164">
              <w:rPr>
                <w:sz w:val="17"/>
                <w:lang w:val="es-ES"/>
              </w:rPr>
              <w:t xml:space="preserve"> y </w:t>
            </w:r>
            <w:proofErr w:type="spellStart"/>
            <w:r w:rsidRPr="009F3164">
              <w:rPr>
                <w:sz w:val="17"/>
                <w:lang w:val="es-ES"/>
              </w:rPr>
              <w:t>generacion</w:t>
            </w:r>
            <w:proofErr w:type="spellEnd"/>
            <w:r w:rsidRPr="009F3164">
              <w:rPr>
                <w:sz w:val="17"/>
                <w:lang w:val="es-ES"/>
              </w:rPr>
              <w:t xml:space="preserve"> de puntos.</w:t>
            </w:r>
          </w:p>
        </w:tc>
      </w:tr>
      <w:tr w:rsidR="000656DF" w:rsidRPr="009F3164" w14:paraId="6FFA7946" w14:textId="77777777">
        <w:trPr>
          <w:jc w:val="center"/>
        </w:trPr>
        <w:tc>
          <w:tcPr>
            <w:tcW w:w="2551" w:type="dxa"/>
          </w:tcPr>
          <w:p w14:paraId="4E6D9383" w14:textId="77777777" w:rsidR="000656DF" w:rsidRDefault="00000000">
            <w:pPr>
              <w:spacing w:after="40"/>
            </w:pPr>
            <w:r>
              <w:rPr>
                <w:sz w:val="17"/>
              </w:rPr>
              <w:t>Lighting Calculation Engine</w:t>
            </w:r>
          </w:p>
        </w:tc>
        <w:tc>
          <w:tcPr>
            <w:tcW w:w="6350" w:type="dxa"/>
          </w:tcPr>
          <w:p w14:paraId="5CC0EABF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Calculo </w:t>
            </w:r>
            <w:proofErr w:type="spellStart"/>
            <w:r w:rsidRPr="009F3164">
              <w:rPr>
                <w:sz w:val="17"/>
                <w:lang w:val="es-ES"/>
              </w:rPr>
              <w:t>luminico</w:t>
            </w:r>
            <w:proofErr w:type="spellEnd"/>
            <w:r w:rsidRPr="009F3164">
              <w:rPr>
                <w:sz w:val="17"/>
                <w:lang w:val="es-ES"/>
              </w:rPr>
              <w:t xml:space="preserve"> masivo por tramo o por punto, trabajando en flujo.</w:t>
            </w:r>
          </w:p>
        </w:tc>
      </w:tr>
      <w:tr w:rsidR="000656DF" w:rsidRPr="009F3164" w14:paraId="2964CE8A" w14:textId="77777777">
        <w:trPr>
          <w:jc w:val="center"/>
        </w:trPr>
        <w:tc>
          <w:tcPr>
            <w:tcW w:w="2551" w:type="dxa"/>
          </w:tcPr>
          <w:p w14:paraId="770B751A" w14:textId="77777777" w:rsidR="000656DF" w:rsidRDefault="00000000">
            <w:pPr>
              <w:spacing w:after="40"/>
            </w:pPr>
            <w:r>
              <w:rPr>
                <w:sz w:val="17"/>
              </w:rPr>
              <w:t>Product Configurator</w:t>
            </w:r>
          </w:p>
        </w:tc>
        <w:tc>
          <w:tcPr>
            <w:tcW w:w="6350" w:type="dxa"/>
          </w:tcPr>
          <w:p w14:paraId="0D985E42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Validacion</w:t>
            </w:r>
            <w:proofErr w:type="spellEnd"/>
            <w:r w:rsidRPr="009F3164">
              <w:rPr>
                <w:sz w:val="17"/>
                <w:lang w:val="es-ES"/>
              </w:rPr>
              <w:t xml:space="preserve"> de producto, </w:t>
            </w:r>
            <w:proofErr w:type="spellStart"/>
            <w:r w:rsidRPr="009F3164">
              <w:rPr>
                <w:sz w:val="17"/>
                <w:lang w:val="es-ES"/>
              </w:rPr>
              <w:t>optica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gramStart"/>
            <w:r w:rsidRPr="009F3164">
              <w:rPr>
                <w:sz w:val="17"/>
                <w:lang w:val="es-ES"/>
              </w:rPr>
              <w:t>driver</w:t>
            </w:r>
            <w:proofErr w:type="gramEnd"/>
            <w:r w:rsidRPr="009F3164">
              <w:rPr>
                <w:sz w:val="17"/>
                <w:lang w:val="es-ES"/>
              </w:rPr>
              <w:t xml:space="preserve">, margen, </w:t>
            </w:r>
            <w:proofErr w:type="spellStart"/>
            <w:r w:rsidRPr="009F3164">
              <w:rPr>
                <w:sz w:val="17"/>
                <w:lang w:val="es-ES"/>
              </w:rPr>
              <w:t>termica</w:t>
            </w:r>
            <w:proofErr w:type="spellEnd"/>
            <w:r w:rsidRPr="009F3164">
              <w:rPr>
                <w:sz w:val="17"/>
                <w:lang w:val="es-ES"/>
              </w:rPr>
              <w:t xml:space="preserve"> y potencia resultante.</w:t>
            </w:r>
          </w:p>
        </w:tc>
      </w:tr>
      <w:tr w:rsidR="000656DF" w:rsidRPr="009F3164" w14:paraId="5FBAFD18" w14:textId="77777777">
        <w:trPr>
          <w:jc w:val="center"/>
        </w:trPr>
        <w:tc>
          <w:tcPr>
            <w:tcW w:w="2551" w:type="dxa"/>
          </w:tcPr>
          <w:p w14:paraId="1B543F54" w14:textId="77777777" w:rsidR="000656DF" w:rsidRDefault="00000000">
            <w:pPr>
              <w:spacing w:after="40"/>
            </w:pPr>
            <w:r>
              <w:rPr>
                <w:sz w:val="17"/>
              </w:rPr>
              <w:t>Financial Model</w:t>
            </w:r>
          </w:p>
        </w:tc>
        <w:tc>
          <w:tcPr>
            <w:tcW w:w="6350" w:type="dxa"/>
          </w:tcPr>
          <w:p w14:paraId="0A0E4007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CAPEX, OPEX, ahorro, cash-flow, </w:t>
            </w:r>
            <w:proofErr w:type="spellStart"/>
            <w:r w:rsidRPr="009F3164">
              <w:rPr>
                <w:sz w:val="17"/>
                <w:lang w:val="es-ES"/>
              </w:rPr>
              <w:t>financiacion</w:t>
            </w:r>
            <w:proofErr w:type="spellEnd"/>
            <w:r w:rsidRPr="009F3164">
              <w:rPr>
                <w:sz w:val="17"/>
                <w:lang w:val="es-ES"/>
              </w:rPr>
              <w:t>, sensibilidad, ESG y riesgos.</w:t>
            </w:r>
          </w:p>
        </w:tc>
      </w:tr>
      <w:tr w:rsidR="000656DF" w14:paraId="0C56EBCB" w14:textId="77777777">
        <w:trPr>
          <w:jc w:val="center"/>
        </w:trPr>
        <w:tc>
          <w:tcPr>
            <w:tcW w:w="2551" w:type="dxa"/>
          </w:tcPr>
          <w:p w14:paraId="238C7689" w14:textId="77777777" w:rsidR="000656DF" w:rsidRDefault="00000000">
            <w:pPr>
              <w:spacing w:after="40"/>
            </w:pPr>
            <w:r>
              <w:rPr>
                <w:sz w:val="17"/>
              </w:rPr>
              <w:t>Proposal Builder</w:t>
            </w:r>
          </w:p>
        </w:tc>
        <w:tc>
          <w:tcPr>
            <w:tcW w:w="6350" w:type="dxa"/>
          </w:tcPr>
          <w:p w14:paraId="5EAC2010" w14:textId="77777777" w:rsidR="000656DF" w:rsidRDefault="00000000">
            <w:pPr>
              <w:spacing w:after="40"/>
            </w:pPr>
            <w:r>
              <w:rPr>
                <w:sz w:val="17"/>
              </w:rPr>
              <w:t>Memoria, BOQ, planos, Excel, DWG/DXF, fases, cronograma y documentacion.</w:t>
            </w:r>
          </w:p>
        </w:tc>
      </w:tr>
      <w:tr w:rsidR="000656DF" w14:paraId="3389D2C9" w14:textId="77777777">
        <w:trPr>
          <w:jc w:val="center"/>
        </w:trPr>
        <w:tc>
          <w:tcPr>
            <w:tcW w:w="2551" w:type="dxa"/>
          </w:tcPr>
          <w:p w14:paraId="7DA08663" w14:textId="77777777" w:rsidR="000656DF" w:rsidRDefault="00000000">
            <w:pPr>
              <w:spacing w:after="40"/>
            </w:pPr>
            <w:r>
              <w:rPr>
                <w:sz w:val="17"/>
              </w:rPr>
              <w:t>Delivery Control</w:t>
            </w:r>
          </w:p>
        </w:tc>
        <w:tc>
          <w:tcPr>
            <w:tcW w:w="6350" w:type="dxa"/>
          </w:tcPr>
          <w:p w14:paraId="12507449" w14:textId="77777777" w:rsidR="000656DF" w:rsidRDefault="00000000">
            <w:pPr>
              <w:spacing w:after="40"/>
            </w:pPr>
            <w:r>
              <w:rPr>
                <w:sz w:val="17"/>
              </w:rPr>
              <w:t>Fabricacion, lotes, contenedores, recepcion, almacenamiento e instalacion.</w:t>
            </w:r>
          </w:p>
        </w:tc>
      </w:tr>
      <w:tr w:rsidR="000656DF" w:rsidRPr="009F3164" w14:paraId="223778C8" w14:textId="77777777">
        <w:trPr>
          <w:jc w:val="center"/>
        </w:trPr>
        <w:tc>
          <w:tcPr>
            <w:tcW w:w="2551" w:type="dxa"/>
          </w:tcPr>
          <w:p w14:paraId="496840AF" w14:textId="77777777" w:rsidR="000656DF" w:rsidRDefault="00000000">
            <w:pPr>
              <w:spacing w:after="40"/>
            </w:pPr>
            <w:r>
              <w:rPr>
                <w:sz w:val="17"/>
              </w:rPr>
              <w:t>Smartec Operations</w:t>
            </w:r>
          </w:p>
        </w:tc>
        <w:tc>
          <w:tcPr>
            <w:tcW w:w="6350" w:type="dxa"/>
          </w:tcPr>
          <w:p w14:paraId="3F866758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Commissioning, </w:t>
            </w:r>
            <w:proofErr w:type="spellStart"/>
            <w:r w:rsidRPr="009F3164">
              <w:rPr>
                <w:sz w:val="17"/>
                <w:lang w:val="es-ES"/>
              </w:rPr>
              <w:t>configuracion</w:t>
            </w:r>
            <w:proofErr w:type="spellEnd"/>
            <w:r w:rsidRPr="009F3164">
              <w:rPr>
                <w:sz w:val="17"/>
                <w:lang w:val="es-ES"/>
              </w:rPr>
              <w:t xml:space="preserve"> de flujo, perfiles, alarmas y </w:t>
            </w:r>
            <w:proofErr w:type="spellStart"/>
            <w:r w:rsidRPr="009F3164">
              <w:rPr>
                <w:sz w:val="17"/>
                <w:lang w:val="es-ES"/>
              </w:rPr>
              <w:t>gestion</w:t>
            </w:r>
            <w:proofErr w:type="spellEnd"/>
            <w:r w:rsidRPr="009F3164">
              <w:rPr>
                <w:sz w:val="17"/>
                <w:lang w:val="es-ES"/>
              </w:rPr>
              <w:t xml:space="preserve"> operativa.</w:t>
            </w:r>
          </w:p>
        </w:tc>
      </w:tr>
      <w:tr w:rsidR="000656DF" w:rsidRPr="009F3164" w14:paraId="7DEDD663" w14:textId="77777777">
        <w:trPr>
          <w:jc w:val="center"/>
        </w:trPr>
        <w:tc>
          <w:tcPr>
            <w:tcW w:w="2551" w:type="dxa"/>
          </w:tcPr>
          <w:p w14:paraId="45215404" w14:textId="77777777" w:rsidR="000656DF" w:rsidRDefault="00000000">
            <w:pPr>
              <w:spacing w:after="40"/>
            </w:pPr>
            <w:r>
              <w:rPr>
                <w:sz w:val="17"/>
              </w:rPr>
              <w:t>Dynamic Lighting</w:t>
            </w:r>
          </w:p>
        </w:tc>
        <w:tc>
          <w:tcPr>
            <w:tcW w:w="6350" w:type="dxa"/>
          </w:tcPr>
          <w:p w14:paraId="2AA1029C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Sensores de movimiento o </w:t>
            </w:r>
            <w:proofErr w:type="spellStart"/>
            <w:r w:rsidRPr="009F3164">
              <w:rPr>
                <w:sz w:val="17"/>
                <w:lang w:val="es-ES"/>
              </w:rPr>
              <w:t>camara</w:t>
            </w:r>
            <w:proofErr w:type="spellEnd"/>
            <w:r w:rsidRPr="009F3164">
              <w:rPr>
                <w:sz w:val="17"/>
                <w:lang w:val="es-ES"/>
              </w:rPr>
              <w:t xml:space="preserve"> de bajo coste para </w:t>
            </w:r>
            <w:proofErr w:type="spellStart"/>
            <w:r w:rsidRPr="009F3164">
              <w:rPr>
                <w:sz w:val="17"/>
                <w:lang w:val="es-ES"/>
              </w:rPr>
              <w:t>regulacion</w:t>
            </w:r>
            <w:proofErr w:type="spellEnd"/>
            <w:r w:rsidRPr="009F3164">
              <w:rPr>
                <w:sz w:val="17"/>
                <w:lang w:val="es-ES"/>
              </w:rPr>
              <w:t xml:space="preserve"> </w:t>
            </w:r>
            <w:proofErr w:type="spellStart"/>
            <w:r w:rsidRPr="009F3164">
              <w:rPr>
                <w:sz w:val="17"/>
                <w:lang w:val="es-ES"/>
              </w:rPr>
              <w:t>segun</w:t>
            </w:r>
            <w:proofErr w:type="spellEnd"/>
            <w:r w:rsidRPr="009F3164">
              <w:rPr>
                <w:sz w:val="17"/>
                <w:lang w:val="es-ES"/>
              </w:rPr>
              <w:t xml:space="preserve"> presencia.</w:t>
            </w:r>
          </w:p>
        </w:tc>
      </w:tr>
      <w:tr w:rsidR="000656DF" w:rsidRPr="009F3164" w14:paraId="30FC68A6" w14:textId="77777777">
        <w:trPr>
          <w:jc w:val="center"/>
        </w:trPr>
        <w:tc>
          <w:tcPr>
            <w:tcW w:w="2551" w:type="dxa"/>
          </w:tcPr>
          <w:p w14:paraId="28468B41" w14:textId="77777777" w:rsidR="000656DF" w:rsidRDefault="00000000">
            <w:pPr>
              <w:spacing w:after="40"/>
            </w:pPr>
            <w:r>
              <w:rPr>
                <w:sz w:val="17"/>
              </w:rPr>
              <w:t>Maintenance &amp; SLA</w:t>
            </w:r>
          </w:p>
        </w:tc>
        <w:tc>
          <w:tcPr>
            <w:tcW w:w="6350" w:type="dxa"/>
          </w:tcPr>
          <w:p w14:paraId="3558F6AF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Ordenes de trabajo, incidencias, disponibilidad, SLA y mantenimiento preventivo.</w:t>
            </w:r>
          </w:p>
        </w:tc>
      </w:tr>
      <w:tr w:rsidR="000656DF" w:rsidRPr="009F3164" w14:paraId="74339AF2" w14:textId="77777777">
        <w:trPr>
          <w:jc w:val="center"/>
        </w:trPr>
        <w:tc>
          <w:tcPr>
            <w:tcW w:w="2551" w:type="dxa"/>
          </w:tcPr>
          <w:p w14:paraId="5E47704F" w14:textId="77777777" w:rsidR="000656DF" w:rsidRDefault="00000000">
            <w:pPr>
              <w:spacing w:after="40"/>
            </w:pPr>
            <w:r>
              <w:rPr>
                <w:sz w:val="17"/>
              </w:rPr>
              <w:t>Audit &amp; Calibration</w:t>
            </w:r>
          </w:p>
        </w:tc>
        <w:tc>
          <w:tcPr>
            <w:tcW w:w="6350" w:type="dxa"/>
          </w:tcPr>
          <w:p w14:paraId="75AC75E4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Medicion</w:t>
            </w:r>
            <w:proofErr w:type="spellEnd"/>
            <w:r w:rsidRPr="009F3164">
              <w:rPr>
                <w:sz w:val="17"/>
                <w:lang w:val="es-ES"/>
              </w:rPr>
              <w:t xml:space="preserve"> real, mapas de calor, desviaciones y ajuste de flujo en Smartec.</w:t>
            </w:r>
          </w:p>
        </w:tc>
      </w:tr>
    </w:tbl>
    <w:p w14:paraId="7ACC1E23" w14:textId="77777777" w:rsidR="000656DF" w:rsidRPr="009F3164" w:rsidRDefault="000656DF">
      <w:pPr>
        <w:spacing w:after="100" w:line="252" w:lineRule="auto"/>
        <w:rPr>
          <w:lang w:val="es-E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656DF" w:rsidRPr="009F3164" w14:paraId="1810C311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03AD1809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b/>
                <w:color w:val="1F4E79"/>
                <w:sz w:val="20"/>
                <w:lang w:val="es-ES"/>
              </w:rPr>
              <w:t>Arquitectura recomendada</w:t>
            </w:r>
          </w:p>
          <w:p w14:paraId="227FB35D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8"/>
                <w:lang w:val="es-ES"/>
              </w:rPr>
              <w:t xml:space="preserve">Base geoespacial en </w:t>
            </w:r>
            <w:proofErr w:type="spellStart"/>
            <w:r w:rsidRPr="009F3164">
              <w:rPr>
                <w:sz w:val="18"/>
                <w:lang w:val="es-ES"/>
              </w:rPr>
              <w:t>PostGIS</w:t>
            </w:r>
            <w:proofErr w:type="spellEnd"/>
            <w:r w:rsidRPr="009F3164">
              <w:rPr>
                <w:sz w:val="18"/>
                <w:lang w:val="es-ES"/>
              </w:rPr>
              <w:t xml:space="preserve">, </w:t>
            </w:r>
            <w:proofErr w:type="spellStart"/>
            <w:r w:rsidRPr="009F3164">
              <w:rPr>
                <w:sz w:val="18"/>
                <w:lang w:val="es-ES"/>
              </w:rPr>
              <w:t>visualizacion</w:t>
            </w:r>
            <w:proofErr w:type="spellEnd"/>
            <w:r w:rsidRPr="009F3164">
              <w:rPr>
                <w:sz w:val="18"/>
                <w:lang w:val="es-ES"/>
              </w:rPr>
              <w:t xml:space="preserve"> en </w:t>
            </w:r>
            <w:proofErr w:type="spellStart"/>
            <w:r w:rsidRPr="009F3164">
              <w:rPr>
                <w:sz w:val="18"/>
                <w:lang w:val="es-ES"/>
              </w:rPr>
              <w:t>Leaflet</w:t>
            </w:r>
            <w:proofErr w:type="spellEnd"/>
            <w:r w:rsidRPr="009F3164">
              <w:rPr>
                <w:sz w:val="18"/>
                <w:lang w:val="es-ES"/>
              </w:rPr>
              <w:t xml:space="preserve"> o </w:t>
            </w:r>
            <w:proofErr w:type="spellStart"/>
            <w:r w:rsidRPr="009F3164">
              <w:rPr>
                <w:sz w:val="18"/>
                <w:lang w:val="es-ES"/>
              </w:rPr>
              <w:t>MapLibre</w:t>
            </w:r>
            <w:proofErr w:type="spellEnd"/>
            <w:r w:rsidRPr="009F3164">
              <w:rPr>
                <w:sz w:val="18"/>
                <w:lang w:val="es-ES"/>
              </w:rPr>
              <w:t>, procesamiento en Python/</w:t>
            </w:r>
            <w:proofErr w:type="spellStart"/>
            <w:r w:rsidRPr="009F3164">
              <w:rPr>
                <w:sz w:val="18"/>
                <w:lang w:val="es-ES"/>
              </w:rPr>
              <w:t>GeoPandas</w:t>
            </w:r>
            <w:proofErr w:type="spellEnd"/>
            <w:r w:rsidRPr="009F3164">
              <w:rPr>
                <w:sz w:val="18"/>
                <w:lang w:val="es-ES"/>
              </w:rPr>
              <w:t>/</w:t>
            </w:r>
            <w:proofErr w:type="spellStart"/>
            <w:r w:rsidRPr="009F3164">
              <w:rPr>
                <w:sz w:val="18"/>
                <w:lang w:val="es-ES"/>
              </w:rPr>
              <w:t>OSMnx</w:t>
            </w:r>
            <w:proofErr w:type="spellEnd"/>
            <w:r w:rsidRPr="009F3164">
              <w:rPr>
                <w:sz w:val="18"/>
                <w:lang w:val="es-ES"/>
              </w:rPr>
              <w:t xml:space="preserve">, </w:t>
            </w:r>
            <w:proofErr w:type="spellStart"/>
            <w:r w:rsidRPr="009F3164">
              <w:rPr>
                <w:sz w:val="18"/>
                <w:lang w:val="es-ES"/>
              </w:rPr>
              <w:t>integracion</w:t>
            </w:r>
            <w:proofErr w:type="spellEnd"/>
            <w:r w:rsidRPr="009F3164">
              <w:rPr>
                <w:sz w:val="18"/>
                <w:lang w:val="es-ES"/>
              </w:rPr>
              <w:t xml:space="preserve"> con el motor </w:t>
            </w:r>
            <w:proofErr w:type="spellStart"/>
            <w:r w:rsidRPr="009F3164">
              <w:rPr>
                <w:sz w:val="18"/>
                <w:lang w:val="es-ES"/>
              </w:rPr>
              <w:t>luminico</w:t>
            </w:r>
            <w:proofErr w:type="spellEnd"/>
            <w:r w:rsidRPr="009F3164">
              <w:rPr>
                <w:sz w:val="18"/>
                <w:lang w:val="es-ES"/>
              </w:rPr>
              <w:t xml:space="preserve"> Salvi, configurador de producto, Smartec, </w:t>
            </w:r>
            <w:proofErr w:type="gramStart"/>
            <w:r w:rsidRPr="009F3164">
              <w:rPr>
                <w:sz w:val="18"/>
                <w:lang w:val="es-ES"/>
              </w:rPr>
              <w:t>app</w:t>
            </w:r>
            <w:proofErr w:type="gramEnd"/>
            <w:r w:rsidRPr="009F3164">
              <w:rPr>
                <w:sz w:val="18"/>
                <w:lang w:val="es-ES"/>
              </w:rPr>
              <w:t xml:space="preserve"> de </w:t>
            </w:r>
            <w:proofErr w:type="spellStart"/>
            <w:r w:rsidRPr="009F3164">
              <w:rPr>
                <w:sz w:val="18"/>
                <w:lang w:val="es-ES"/>
              </w:rPr>
              <w:t>instalacion</w:t>
            </w:r>
            <w:proofErr w:type="spellEnd"/>
            <w:r w:rsidRPr="009F3164">
              <w:rPr>
                <w:sz w:val="18"/>
                <w:lang w:val="es-ES"/>
              </w:rPr>
              <w:t xml:space="preserve"> y paneles de </w:t>
            </w:r>
            <w:proofErr w:type="spellStart"/>
            <w:r w:rsidRPr="009F3164">
              <w:rPr>
                <w:sz w:val="18"/>
                <w:lang w:val="es-ES"/>
              </w:rPr>
              <w:t>reporting</w:t>
            </w:r>
            <w:proofErr w:type="spellEnd"/>
            <w:r w:rsidRPr="009F3164">
              <w:rPr>
                <w:sz w:val="18"/>
                <w:lang w:val="es-ES"/>
              </w:rPr>
              <w:t>.</w:t>
            </w:r>
          </w:p>
        </w:tc>
      </w:tr>
    </w:tbl>
    <w:p w14:paraId="56181334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74A59C49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4. GIS, </w:t>
      </w:r>
      <w:proofErr w:type="spellStart"/>
      <w:r w:rsidRPr="009F3164">
        <w:rPr>
          <w:lang w:val="es-ES"/>
        </w:rPr>
        <w:t>OpenStreetMap</w:t>
      </w:r>
      <w:proofErr w:type="spellEnd"/>
      <w:r w:rsidRPr="009F3164">
        <w:rPr>
          <w:lang w:val="es-ES"/>
        </w:rPr>
        <w:t xml:space="preserve"> y </w:t>
      </w:r>
      <w:proofErr w:type="spellStart"/>
      <w:r w:rsidRPr="009F3164">
        <w:rPr>
          <w:lang w:val="es-ES"/>
        </w:rPr>
        <w:t>generacion</w:t>
      </w:r>
      <w:proofErr w:type="spellEnd"/>
      <w:r w:rsidRPr="009F3164">
        <w:rPr>
          <w:lang w:val="es-ES"/>
        </w:rPr>
        <w:t xml:space="preserve"> de puntos de luz</w:t>
      </w:r>
    </w:p>
    <w:p w14:paraId="10699A07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El GIS es el punto de partida operativo. La plataforma debe permitir importar la red viaria desde </w:t>
      </w:r>
      <w:proofErr w:type="spellStart"/>
      <w:r w:rsidRPr="009F3164">
        <w:rPr>
          <w:lang w:val="es-ES"/>
        </w:rPr>
        <w:t>OpenStreetMap</w:t>
      </w:r>
      <w:proofErr w:type="spellEnd"/>
      <w:r w:rsidRPr="009F3164">
        <w:rPr>
          <w:lang w:val="es-ES"/>
        </w:rPr>
        <w:t xml:space="preserve">, fuentes </w:t>
      </w:r>
      <w:proofErr w:type="spellStart"/>
      <w:r w:rsidRPr="009F3164">
        <w:rPr>
          <w:lang w:val="es-ES"/>
        </w:rPr>
        <w:t>publicas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cartografia</w:t>
      </w:r>
      <w:proofErr w:type="spellEnd"/>
      <w:r w:rsidRPr="009F3164">
        <w:rPr>
          <w:lang w:val="es-ES"/>
        </w:rPr>
        <w:t xml:space="preserve"> municipal, levantamientos de campo o inventarios existentes. Sobre esa base se dibujan zonas, se clasifican </w:t>
      </w:r>
      <w:proofErr w:type="spellStart"/>
      <w:r w:rsidRPr="009F3164">
        <w:rPr>
          <w:lang w:val="es-ES"/>
        </w:rPr>
        <w:t>vias</w:t>
      </w:r>
      <w:proofErr w:type="spellEnd"/>
      <w:r w:rsidRPr="009F3164">
        <w:rPr>
          <w:lang w:val="es-ES"/>
        </w:rPr>
        <w:t xml:space="preserve"> y se generan puntos de luz.</w:t>
      </w:r>
    </w:p>
    <w:p w14:paraId="3E46BB9C" w14:textId="77777777" w:rsidR="000656DF" w:rsidRDefault="00000000">
      <w:pPr>
        <w:pStyle w:val="Ttulo2"/>
        <w:spacing w:after="100" w:line="252" w:lineRule="auto"/>
      </w:pPr>
      <w:r>
        <w:t xml:space="preserve">4.1 </w:t>
      </w:r>
      <w:proofErr w:type="spellStart"/>
      <w:r>
        <w:t>Analisis</w:t>
      </w:r>
      <w:proofErr w:type="spellEnd"/>
      <w:r>
        <w:t xml:space="preserve"> territorial</w:t>
      </w:r>
    </w:p>
    <w:p w14:paraId="3A982AEF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Identificacion</w:t>
      </w:r>
      <w:proofErr w:type="spellEnd"/>
      <w:r w:rsidRPr="009F3164">
        <w:rPr>
          <w:lang w:val="es-ES"/>
        </w:rPr>
        <w:t xml:space="preserve"> de municipios, barrios, </w:t>
      </w:r>
      <w:proofErr w:type="spellStart"/>
      <w:r w:rsidRPr="009F3164">
        <w:rPr>
          <w:lang w:val="es-ES"/>
        </w:rPr>
        <w:t>areas</w:t>
      </w:r>
      <w:proofErr w:type="spellEnd"/>
      <w:r w:rsidRPr="009F3164">
        <w:rPr>
          <w:lang w:val="es-ES"/>
        </w:rPr>
        <w:t xml:space="preserve"> industriales, mercados, hospitales, escuelas y accesos </w:t>
      </w:r>
      <w:proofErr w:type="spellStart"/>
      <w:r w:rsidRPr="009F3164">
        <w:rPr>
          <w:lang w:val="es-ES"/>
        </w:rPr>
        <w:t>estrategicos</w:t>
      </w:r>
      <w:proofErr w:type="spellEnd"/>
      <w:r w:rsidRPr="009F3164">
        <w:rPr>
          <w:lang w:val="es-ES"/>
        </w:rPr>
        <w:t>.</w:t>
      </w:r>
    </w:p>
    <w:p w14:paraId="7AB3F5CD" w14:textId="77777777" w:rsidR="000656DF" w:rsidRDefault="00000000">
      <w:pPr>
        <w:pStyle w:val="Listaconvietas"/>
        <w:spacing w:after="100" w:line="252" w:lineRule="auto"/>
      </w:pPr>
      <w:proofErr w:type="spellStart"/>
      <w:r>
        <w:t>Clasificacion</w:t>
      </w:r>
      <w:proofErr w:type="spellEnd"/>
      <w:r>
        <w:t xml:space="preserve"> de vias </w:t>
      </w:r>
      <w:proofErr w:type="spellStart"/>
      <w:r>
        <w:t>por</w:t>
      </w:r>
      <w:proofErr w:type="spellEnd"/>
      <w:r>
        <w:t xml:space="preserve"> jerarquia: principales, secundarias, residenciales, industriales, peatonales o rurales.</w:t>
      </w:r>
    </w:p>
    <w:p w14:paraId="64E9B7A6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Priorizacion</w:t>
      </w:r>
      <w:proofErr w:type="spellEnd"/>
      <w:r w:rsidRPr="009F3164">
        <w:rPr>
          <w:lang w:val="es-ES"/>
        </w:rPr>
        <w:t xml:space="preserve"> por impacto </w:t>
      </w:r>
      <w:proofErr w:type="spellStart"/>
      <w:r w:rsidRPr="009F3164">
        <w:rPr>
          <w:lang w:val="es-ES"/>
        </w:rPr>
        <w:t>politico</w:t>
      </w:r>
      <w:proofErr w:type="spellEnd"/>
      <w:r w:rsidRPr="009F3164">
        <w:rPr>
          <w:lang w:val="es-ES"/>
        </w:rPr>
        <w:t xml:space="preserve">, seguridad, densidad, actividad </w:t>
      </w:r>
      <w:proofErr w:type="spellStart"/>
      <w:r w:rsidRPr="009F3164">
        <w:rPr>
          <w:lang w:val="es-ES"/>
        </w:rPr>
        <w:t>economica</w:t>
      </w:r>
      <w:proofErr w:type="spellEnd"/>
      <w:r w:rsidRPr="009F3164">
        <w:rPr>
          <w:lang w:val="es-ES"/>
        </w:rPr>
        <w:t xml:space="preserve"> y facilidad de </w:t>
      </w:r>
      <w:proofErr w:type="spellStart"/>
      <w:r w:rsidRPr="009F3164">
        <w:rPr>
          <w:lang w:val="es-ES"/>
        </w:rPr>
        <w:t>ejecucion</w:t>
      </w:r>
      <w:proofErr w:type="spellEnd"/>
      <w:r w:rsidRPr="009F3164">
        <w:rPr>
          <w:lang w:val="es-ES"/>
        </w:rPr>
        <w:t>.</w:t>
      </w:r>
    </w:p>
    <w:p w14:paraId="75375702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4.2 </w:t>
      </w:r>
      <w:proofErr w:type="spellStart"/>
      <w:r w:rsidRPr="009F3164">
        <w:rPr>
          <w:lang w:val="es-ES"/>
        </w:rPr>
        <w:t>Generacion</w:t>
      </w:r>
      <w:proofErr w:type="spellEnd"/>
      <w:r w:rsidRPr="009F3164">
        <w:rPr>
          <w:lang w:val="es-ES"/>
        </w:rPr>
        <w:t xml:space="preserve"> de puntos</w:t>
      </w:r>
    </w:p>
    <w:p w14:paraId="6711E3A8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En nuevas instalaciones, los puntos pueden generarse </w:t>
      </w:r>
      <w:proofErr w:type="spellStart"/>
      <w:r w:rsidRPr="009F3164">
        <w:rPr>
          <w:lang w:val="es-ES"/>
        </w:rPr>
        <w:t>automaticamente</w:t>
      </w:r>
      <w:proofErr w:type="spellEnd"/>
      <w:r w:rsidRPr="009F3164">
        <w:rPr>
          <w:lang w:val="es-ES"/>
        </w:rPr>
        <w:t xml:space="preserve"> con </w:t>
      </w:r>
      <w:proofErr w:type="spellStart"/>
      <w:r w:rsidRPr="009F3164">
        <w:rPr>
          <w:lang w:val="es-ES"/>
        </w:rPr>
        <w:t>interdistancias</w:t>
      </w:r>
      <w:proofErr w:type="spellEnd"/>
      <w:r w:rsidRPr="009F3164">
        <w:rPr>
          <w:lang w:val="es-ES"/>
        </w:rPr>
        <w:t xml:space="preserve"> objetivo. En reposiciones, el sistema debe trabajar con posiciones reales o estimadas de columnas existentes, aunque las </w:t>
      </w:r>
      <w:proofErr w:type="spellStart"/>
      <w:r w:rsidRPr="009F3164">
        <w:rPr>
          <w:lang w:val="es-ES"/>
        </w:rPr>
        <w:t>interdistancias</w:t>
      </w:r>
      <w:proofErr w:type="spellEnd"/>
      <w:r w:rsidRPr="009F3164">
        <w:rPr>
          <w:lang w:val="es-ES"/>
        </w:rPr>
        <w:t xml:space="preserve"> sean irregulares.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0656DF" w14:paraId="4871AB79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4578EA8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8"/>
              </w:rPr>
              <w:t>proyecto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1E0888B8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Tratamiento GIS</w:t>
            </w:r>
          </w:p>
        </w:tc>
      </w:tr>
      <w:tr w:rsidR="000656DF" w14:paraId="18D7CB80" w14:textId="77777777">
        <w:trPr>
          <w:jc w:val="center"/>
        </w:trPr>
        <w:tc>
          <w:tcPr>
            <w:tcW w:w="2268" w:type="dxa"/>
          </w:tcPr>
          <w:p w14:paraId="4BCC1660" w14:textId="77777777" w:rsidR="000656DF" w:rsidRDefault="00000000">
            <w:pPr>
              <w:spacing w:after="40"/>
            </w:pPr>
            <w:r>
              <w:rPr>
                <w:sz w:val="17"/>
              </w:rPr>
              <w:t>Nueva instalacion</w:t>
            </w:r>
          </w:p>
        </w:tc>
        <w:tc>
          <w:tcPr>
            <w:tcW w:w="6520" w:type="dxa"/>
          </w:tcPr>
          <w:p w14:paraId="6F833D69" w14:textId="77777777" w:rsidR="000656DF" w:rsidRDefault="00000000">
            <w:pPr>
              <w:spacing w:after="40"/>
            </w:pPr>
            <w:r>
              <w:rPr>
                <w:sz w:val="17"/>
              </w:rPr>
              <w:t>Generacion de puntos segun clase de via, altura, disposicion e interdistancia optima.</w:t>
            </w:r>
          </w:p>
        </w:tc>
      </w:tr>
      <w:tr w:rsidR="000656DF" w14:paraId="1CA1FC2B" w14:textId="77777777">
        <w:trPr>
          <w:jc w:val="center"/>
        </w:trPr>
        <w:tc>
          <w:tcPr>
            <w:tcW w:w="2268" w:type="dxa"/>
          </w:tcPr>
          <w:p w14:paraId="29A6A5C6" w14:textId="77777777" w:rsidR="000656DF" w:rsidRDefault="00000000">
            <w:pPr>
              <w:spacing w:after="40"/>
            </w:pPr>
            <w:r>
              <w:rPr>
                <w:sz w:val="17"/>
              </w:rPr>
              <w:t>Reposicion LED</w:t>
            </w:r>
          </w:p>
        </w:tc>
        <w:tc>
          <w:tcPr>
            <w:tcW w:w="6520" w:type="dxa"/>
          </w:tcPr>
          <w:p w14:paraId="79326036" w14:textId="77777777" w:rsidR="000656DF" w:rsidRDefault="00000000">
            <w:pPr>
              <w:spacing w:after="40"/>
            </w:pPr>
            <w:r>
              <w:rPr>
                <w:sz w:val="17"/>
              </w:rPr>
              <w:t>Importacion o levantamiento de columnas existentes e interdistancias reales.</w:t>
            </w:r>
          </w:p>
        </w:tc>
      </w:tr>
      <w:tr w:rsidR="000656DF" w:rsidRPr="009F3164" w14:paraId="3699B85B" w14:textId="77777777">
        <w:trPr>
          <w:jc w:val="center"/>
        </w:trPr>
        <w:tc>
          <w:tcPr>
            <w:tcW w:w="2268" w:type="dxa"/>
          </w:tcPr>
          <w:p w14:paraId="0D53BD8A" w14:textId="77777777" w:rsidR="000656DF" w:rsidRDefault="00000000">
            <w:pPr>
              <w:spacing w:after="40"/>
            </w:pPr>
            <w:r>
              <w:rPr>
                <w:sz w:val="17"/>
              </w:rPr>
              <w:t>Solar autonomo</w:t>
            </w:r>
          </w:p>
        </w:tc>
        <w:tc>
          <w:tcPr>
            <w:tcW w:w="6520" w:type="dxa"/>
          </w:tcPr>
          <w:p w14:paraId="609B0849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Priorizacion</w:t>
            </w:r>
            <w:proofErr w:type="spellEnd"/>
            <w:r w:rsidRPr="009F3164">
              <w:rPr>
                <w:sz w:val="17"/>
                <w:lang w:val="es-ES"/>
              </w:rPr>
              <w:t xml:space="preserve"> de zonas sin red, </w:t>
            </w:r>
            <w:proofErr w:type="spellStart"/>
            <w:r w:rsidRPr="009F3164">
              <w:rPr>
                <w:sz w:val="17"/>
                <w:lang w:val="es-ES"/>
              </w:rPr>
              <w:t>calculo</w:t>
            </w:r>
            <w:proofErr w:type="spellEnd"/>
            <w:r w:rsidRPr="009F3164">
              <w:rPr>
                <w:sz w:val="17"/>
                <w:lang w:val="es-ES"/>
              </w:rPr>
              <w:t xml:space="preserve"> de </w:t>
            </w:r>
            <w:proofErr w:type="spellStart"/>
            <w:r w:rsidRPr="009F3164">
              <w:rPr>
                <w:sz w:val="17"/>
                <w:lang w:val="es-ES"/>
              </w:rPr>
              <w:t>energia</w:t>
            </w:r>
            <w:proofErr w:type="spellEnd"/>
            <w:r w:rsidRPr="009F3164">
              <w:rPr>
                <w:sz w:val="17"/>
                <w:lang w:val="es-ES"/>
              </w:rPr>
              <w:t xml:space="preserve"> disponible y </w:t>
            </w:r>
            <w:proofErr w:type="spellStart"/>
            <w:r w:rsidRPr="009F3164">
              <w:rPr>
                <w:sz w:val="17"/>
                <w:lang w:val="es-ES"/>
              </w:rPr>
              <w:t>autonomia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5432A79E" w14:textId="77777777">
        <w:trPr>
          <w:jc w:val="center"/>
        </w:trPr>
        <w:tc>
          <w:tcPr>
            <w:tcW w:w="2268" w:type="dxa"/>
          </w:tcPr>
          <w:p w14:paraId="42423ABF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Hibrido</w:t>
            </w:r>
            <w:proofErr w:type="spellEnd"/>
          </w:p>
        </w:tc>
        <w:tc>
          <w:tcPr>
            <w:tcW w:w="6520" w:type="dxa"/>
          </w:tcPr>
          <w:p w14:paraId="01D49A5E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Combinacion</w:t>
            </w:r>
            <w:proofErr w:type="spellEnd"/>
            <w:r w:rsidRPr="009F3164">
              <w:rPr>
                <w:sz w:val="17"/>
                <w:lang w:val="es-ES"/>
              </w:rPr>
              <w:t xml:space="preserve"> de red y solar </w:t>
            </w:r>
            <w:proofErr w:type="spellStart"/>
            <w:r w:rsidRPr="009F3164">
              <w:rPr>
                <w:sz w:val="17"/>
                <w:lang w:val="es-ES"/>
              </w:rPr>
              <w:t>segun</w:t>
            </w:r>
            <w:proofErr w:type="spellEnd"/>
            <w:r w:rsidRPr="009F3164">
              <w:rPr>
                <w:sz w:val="17"/>
                <w:lang w:val="es-ES"/>
              </w:rPr>
              <w:t xml:space="preserve"> fiabilidad </w:t>
            </w:r>
            <w:proofErr w:type="spellStart"/>
            <w:r w:rsidRPr="009F3164">
              <w:rPr>
                <w:sz w:val="17"/>
                <w:lang w:val="es-ES"/>
              </w:rPr>
              <w:t>electrica</w:t>
            </w:r>
            <w:proofErr w:type="spellEnd"/>
            <w:r w:rsidRPr="009F3164">
              <w:rPr>
                <w:sz w:val="17"/>
                <w:lang w:val="es-ES"/>
              </w:rPr>
              <w:t xml:space="preserve"> y criticidad.</w:t>
            </w:r>
          </w:p>
        </w:tc>
      </w:tr>
      <w:tr w:rsidR="000656DF" w14:paraId="557AB7E2" w14:textId="77777777">
        <w:trPr>
          <w:jc w:val="center"/>
        </w:trPr>
        <w:tc>
          <w:tcPr>
            <w:tcW w:w="2268" w:type="dxa"/>
          </w:tcPr>
          <w:p w14:paraId="36553D55" w14:textId="77777777" w:rsidR="000656DF" w:rsidRDefault="00000000">
            <w:pPr>
              <w:spacing w:after="40"/>
            </w:pPr>
            <w:r>
              <w:rPr>
                <w:sz w:val="17"/>
              </w:rPr>
              <w:t>Smart retrofit</w:t>
            </w:r>
          </w:p>
        </w:tc>
        <w:tc>
          <w:tcPr>
            <w:tcW w:w="6520" w:type="dxa"/>
          </w:tcPr>
          <w:p w14:paraId="7F1EA3B1" w14:textId="77777777" w:rsidR="000656DF" w:rsidRDefault="00000000">
            <w:pPr>
              <w:spacing w:after="40"/>
            </w:pPr>
            <w:r>
              <w:rPr>
                <w:sz w:val="17"/>
              </w:rPr>
              <w:t>Aprovechamiento de activos existentes e incorporacion de Smartec.</w:t>
            </w:r>
          </w:p>
        </w:tc>
      </w:tr>
    </w:tbl>
    <w:p w14:paraId="5FED393C" w14:textId="77777777" w:rsidR="000656DF" w:rsidRDefault="000656DF">
      <w:pPr>
        <w:spacing w:after="100" w:line="252" w:lineRule="auto"/>
      </w:pPr>
    </w:p>
    <w:p w14:paraId="2AB98E5C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5. Calculo </w:t>
      </w:r>
      <w:proofErr w:type="spellStart"/>
      <w:r w:rsidRPr="009F3164">
        <w:rPr>
          <w:lang w:val="es-ES"/>
        </w:rPr>
        <w:t>luminico</w:t>
      </w:r>
      <w:proofErr w:type="spellEnd"/>
      <w:r w:rsidRPr="009F3164">
        <w:rPr>
          <w:lang w:val="es-ES"/>
        </w:rPr>
        <w:t xml:space="preserve"> masivo y trabajo en flujo</w:t>
      </w:r>
    </w:p>
    <w:p w14:paraId="2B9737EA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</w:t>
      </w:r>
      <w:proofErr w:type="spellStart"/>
      <w:r w:rsidRPr="009F3164">
        <w:rPr>
          <w:lang w:val="es-ES"/>
        </w:rPr>
        <w:t>aplicacion</w:t>
      </w:r>
      <w:proofErr w:type="spellEnd"/>
      <w:r w:rsidRPr="009F3164">
        <w:rPr>
          <w:lang w:val="es-ES"/>
        </w:rPr>
        <w:t xml:space="preserve"> de </w:t>
      </w:r>
      <w:proofErr w:type="spellStart"/>
      <w:r w:rsidRPr="009F3164">
        <w:rPr>
          <w:lang w:val="es-ES"/>
        </w:rPr>
        <w:t>calculo</w:t>
      </w:r>
      <w:proofErr w:type="spellEnd"/>
      <w:r w:rsidRPr="009F3164">
        <w:rPr>
          <w:lang w:val="es-ES"/>
        </w:rPr>
        <w:t xml:space="preserve"> desarrollada por Salvi permite replicar estudios tipo de DIALux para calles, pero con capacidad de procesamiento masivo. Puede recibir </w:t>
      </w:r>
      <w:proofErr w:type="spellStart"/>
      <w:r w:rsidRPr="009F3164">
        <w:rPr>
          <w:lang w:val="es-ES"/>
        </w:rPr>
        <w:t>multiples</w:t>
      </w:r>
      <w:proofErr w:type="spellEnd"/>
      <w:r w:rsidRPr="009F3164">
        <w:rPr>
          <w:lang w:val="es-ES"/>
        </w:rPr>
        <w:t xml:space="preserve"> casos desde Excel o desde la base de datos, validarlos y optimizarlos en segundos.</w:t>
      </w:r>
    </w:p>
    <w:p w14:paraId="6348D356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El sistema no debe partir de potencias fijas. El input </w:t>
      </w:r>
      <w:proofErr w:type="spellStart"/>
      <w:r w:rsidRPr="009F3164">
        <w:rPr>
          <w:lang w:val="es-ES"/>
        </w:rPr>
        <w:t>tecnico</w:t>
      </w:r>
      <w:proofErr w:type="spellEnd"/>
      <w:r w:rsidRPr="009F3164">
        <w:rPr>
          <w:lang w:val="es-ES"/>
        </w:rPr>
        <w:t xml:space="preserve"> central es la necesidad </w:t>
      </w:r>
      <w:proofErr w:type="spellStart"/>
      <w:r w:rsidRPr="009F3164">
        <w:rPr>
          <w:lang w:val="es-ES"/>
        </w:rPr>
        <w:t>luminica</w:t>
      </w:r>
      <w:proofErr w:type="spellEnd"/>
      <w:r w:rsidRPr="009F3164">
        <w:rPr>
          <w:lang w:val="es-ES"/>
        </w:rPr>
        <w:t xml:space="preserve">; la variable de diseño es el flujo. La potencia </w:t>
      </w:r>
      <w:proofErr w:type="spellStart"/>
      <w:r w:rsidRPr="009F3164">
        <w:rPr>
          <w:lang w:val="es-ES"/>
        </w:rPr>
        <w:t>electrica</w:t>
      </w:r>
      <w:proofErr w:type="spellEnd"/>
      <w:r w:rsidRPr="009F3164">
        <w:rPr>
          <w:lang w:val="es-ES"/>
        </w:rPr>
        <w:t xml:space="preserve"> aparece </w:t>
      </w:r>
      <w:proofErr w:type="spellStart"/>
      <w:r w:rsidRPr="009F3164">
        <w:rPr>
          <w:lang w:val="es-ES"/>
        </w:rPr>
        <w:t>despues</w:t>
      </w:r>
      <w:proofErr w:type="spellEnd"/>
      <w:r w:rsidRPr="009F3164">
        <w:rPr>
          <w:lang w:val="es-ES"/>
        </w:rPr>
        <w:t xml:space="preserve"> como resultado del configurador de producto.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0656DF" w14:paraId="2964DEE8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7BE08772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 xml:space="preserve">Entrada al motor </w:t>
            </w:r>
            <w:proofErr w:type="spellStart"/>
            <w:r>
              <w:rPr>
                <w:b/>
                <w:color w:val="FFFFFF"/>
                <w:sz w:val="18"/>
              </w:rPr>
              <w:t>luminico</w:t>
            </w:r>
            <w:proofErr w:type="spellEnd"/>
          </w:p>
        </w:tc>
        <w:tc>
          <w:tcPr>
            <w:tcW w:w="5953" w:type="dxa"/>
            <w:shd w:val="clear" w:color="auto" w:fill="1F4E79"/>
            <w:vAlign w:val="center"/>
          </w:tcPr>
          <w:p w14:paraId="6FB90E42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0656DF" w:rsidRPr="009F3164" w14:paraId="22486E96" w14:textId="77777777">
        <w:trPr>
          <w:jc w:val="center"/>
        </w:trPr>
        <w:tc>
          <w:tcPr>
            <w:tcW w:w="2835" w:type="dxa"/>
          </w:tcPr>
          <w:p w14:paraId="1DC83789" w14:textId="77777777" w:rsidR="000656DF" w:rsidRDefault="00000000">
            <w:pPr>
              <w:spacing w:after="40"/>
            </w:pPr>
            <w:r>
              <w:rPr>
                <w:sz w:val="17"/>
              </w:rPr>
              <w:t>Geometria de calle</w:t>
            </w:r>
          </w:p>
        </w:tc>
        <w:tc>
          <w:tcPr>
            <w:tcW w:w="5953" w:type="dxa"/>
          </w:tcPr>
          <w:p w14:paraId="250740AA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Clase de calle, ancho, altura, </w:t>
            </w:r>
            <w:proofErr w:type="spellStart"/>
            <w:r w:rsidRPr="009F3164">
              <w:rPr>
                <w:sz w:val="17"/>
                <w:lang w:val="es-ES"/>
              </w:rPr>
              <w:t>disposicion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spellStart"/>
            <w:r w:rsidRPr="009F3164">
              <w:rPr>
                <w:sz w:val="17"/>
                <w:lang w:val="es-ES"/>
              </w:rPr>
              <w:t>interdistancia</w:t>
            </w:r>
            <w:proofErr w:type="spellEnd"/>
            <w:r w:rsidRPr="009F3164">
              <w:rPr>
                <w:sz w:val="17"/>
                <w:lang w:val="es-ES"/>
              </w:rPr>
              <w:t xml:space="preserve"> y puntos reales.</w:t>
            </w:r>
          </w:p>
        </w:tc>
      </w:tr>
      <w:tr w:rsidR="000656DF" w:rsidRPr="009F3164" w14:paraId="2ABFE16C" w14:textId="77777777">
        <w:trPr>
          <w:jc w:val="center"/>
        </w:trPr>
        <w:tc>
          <w:tcPr>
            <w:tcW w:w="2835" w:type="dxa"/>
          </w:tcPr>
          <w:p w14:paraId="4FC72624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Fotometria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optica</w:t>
            </w:r>
            <w:proofErr w:type="spellEnd"/>
          </w:p>
        </w:tc>
        <w:tc>
          <w:tcPr>
            <w:tcW w:w="5953" w:type="dxa"/>
          </w:tcPr>
          <w:p w14:paraId="260F0F04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Validacion</w:t>
            </w:r>
            <w:proofErr w:type="spellEnd"/>
            <w:r w:rsidRPr="009F3164">
              <w:rPr>
                <w:sz w:val="17"/>
                <w:lang w:val="es-ES"/>
              </w:rPr>
              <w:t xml:space="preserve"> de </w:t>
            </w:r>
            <w:proofErr w:type="spellStart"/>
            <w:r w:rsidRPr="009F3164">
              <w:rPr>
                <w:sz w:val="17"/>
                <w:lang w:val="es-ES"/>
              </w:rPr>
              <w:t>distribucion</w:t>
            </w:r>
            <w:proofErr w:type="spellEnd"/>
            <w:r w:rsidRPr="009F3164">
              <w:rPr>
                <w:sz w:val="17"/>
                <w:lang w:val="es-ES"/>
              </w:rPr>
              <w:t xml:space="preserve"> </w:t>
            </w:r>
            <w:proofErr w:type="spellStart"/>
            <w:r w:rsidRPr="009F3164">
              <w:rPr>
                <w:sz w:val="17"/>
                <w:lang w:val="es-ES"/>
              </w:rPr>
              <w:t>luminica</w:t>
            </w:r>
            <w:proofErr w:type="spellEnd"/>
            <w:r w:rsidRPr="009F3164">
              <w:rPr>
                <w:sz w:val="17"/>
                <w:lang w:val="es-ES"/>
              </w:rPr>
              <w:t xml:space="preserve"> </w:t>
            </w:r>
            <w:proofErr w:type="spellStart"/>
            <w:r w:rsidRPr="009F3164">
              <w:rPr>
                <w:sz w:val="17"/>
                <w:lang w:val="es-ES"/>
              </w:rPr>
              <w:t>segun</w:t>
            </w:r>
            <w:proofErr w:type="spellEnd"/>
            <w:r w:rsidRPr="009F3164">
              <w:rPr>
                <w:sz w:val="17"/>
                <w:lang w:val="es-ES"/>
              </w:rPr>
              <w:t xml:space="preserve"> lente y producto candidato.</w:t>
            </w:r>
          </w:p>
        </w:tc>
      </w:tr>
      <w:tr w:rsidR="000656DF" w:rsidRPr="009F3164" w14:paraId="1547F5E3" w14:textId="77777777">
        <w:trPr>
          <w:jc w:val="center"/>
        </w:trPr>
        <w:tc>
          <w:tcPr>
            <w:tcW w:w="2835" w:type="dxa"/>
          </w:tcPr>
          <w:p w14:paraId="1E37C554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Clase </w:t>
            </w:r>
            <w:proofErr w:type="spellStart"/>
            <w:r>
              <w:rPr>
                <w:sz w:val="17"/>
              </w:rPr>
              <w:t>objetivo</w:t>
            </w:r>
            <w:proofErr w:type="spellEnd"/>
          </w:p>
        </w:tc>
        <w:tc>
          <w:tcPr>
            <w:tcW w:w="5953" w:type="dxa"/>
          </w:tcPr>
          <w:p w14:paraId="5C99D9DE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Cumplimiento de iluminancia, luminancia, uniformidad y deslumbramiento cuando aplique.</w:t>
            </w:r>
          </w:p>
        </w:tc>
      </w:tr>
      <w:tr w:rsidR="000656DF" w:rsidRPr="009F3164" w14:paraId="6C5FAB87" w14:textId="77777777">
        <w:trPr>
          <w:jc w:val="center"/>
        </w:trPr>
        <w:tc>
          <w:tcPr>
            <w:tcW w:w="2835" w:type="dxa"/>
          </w:tcPr>
          <w:p w14:paraId="04B0CFF3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Margen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usuario</w:t>
            </w:r>
            <w:proofErr w:type="spellEnd"/>
          </w:p>
        </w:tc>
        <w:tc>
          <w:tcPr>
            <w:tcW w:w="5953" w:type="dxa"/>
          </w:tcPr>
          <w:p w14:paraId="0E263F86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Flujo de diseño ajustado por el margen definido para el proyecto.</w:t>
            </w:r>
          </w:p>
        </w:tc>
      </w:tr>
      <w:tr w:rsidR="000656DF" w:rsidRPr="009F3164" w14:paraId="343B4444" w14:textId="77777777">
        <w:trPr>
          <w:jc w:val="center"/>
        </w:trPr>
        <w:tc>
          <w:tcPr>
            <w:tcW w:w="2835" w:type="dxa"/>
          </w:tcPr>
          <w:p w14:paraId="2D444E8F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Interdistancias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irregulares</w:t>
            </w:r>
            <w:proofErr w:type="spellEnd"/>
          </w:p>
        </w:tc>
        <w:tc>
          <w:tcPr>
            <w:tcW w:w="5953" w:type="dxa"/>
          </w:tcPr>
          <w:p w14:paraId="308688CF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Flujo individual por luminaria para mejorar uniformidad real.</w:t>
            </w:r>
          </w:p>
        </w:tc>
      </w:tr>
    </w:tbl>
    <w:p w14:paraId="60B6C117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5E1A67C5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5.1 </w:t>
      </w:r>
      <w:proofErr w:type="spellStart"/>
      <w:r w:rsidRPr="009F3164">
        <w:rPr>
          <w:lang w:val="es-ES"/>
        </w:rPr>
        <w:t>Calibracion</w:t>
      </w:r>
      <w:proofErr w:type="spellEnd"/>
      <w:r w:rsidRPr="009F3164">
        <w:rPr>
          <w:lang w:val="es-ES"/>
        </w:rPr>
        <w:t xml:space="preserve"> por flujo en instalaciones existentes</w:t>
      </w:r>
    </w:p>
    <w:p w14:paraId="360BD74B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En instalaciones existentes, las columnas no suelen estar colocadas a distancias regulares. Esto obliga a abandonar la idea de una potencia </w:t>
      </w:r>
      <w:proofErr w:type="spellStart"/>
      <w:r w:rsidRPr="009F3164">
        <w:rPr>
          <w:lang w:val="es-ES"/>
        </w:rPr>
        <w:t>unica</w:t>
      </w:r>
      <w:proofErr w:type="spellEnd"/>
      <w:r w:rsidRPr="009F3164">
        <w:rPr>
          <w:lang w:val="es-ES"/>
        </w:rPr>
        <w:t xml:space="preserve"> por calle. La plataforma debe calcular el flujo requerido por cada punto de luz o por </w:t>
      </w:r>
      <w:proofErr w:type="spellStart"/>
      <w:r w:rsidRPr="009F3164">
        <w:rPr>
          <w:lang w:val="es-ES"/>
        </w:rPr>
        <w:t>microtramos</w:t>
      </w:r>
      <w:proofErr w:type="spellEnd"/>
      <w:r w:rsidRPr="009F3164">
        <w:rPr>
          <w:lang w:val="es-ES"/>
        </w:rPr>
        <w:t xml:space="preserve">, de forma que el nivel de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resultante sea lo </w:t>
      </w:r>
      <w:proofErr w:type="spellStart"/>
      <w:r w:rsidRPr="009F3164">
        <w:rPr>
          <w:lang w:val="es-ES"/>
        </w:rPr>
        <w:t>mas</w:t>
      </w:r>
      <w:proofErr w:type="spellEnd"/>
      <w:r w:rsidRPr="009F3164">
        <w:rPr>
          <w:lang w:val="es-ES"/>
        </w:rPr>
        <w:t xml:space="preserve"> uniforme posible.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1814"/>
        <w:gridCol w:w="1247"/>
        <w:gridCol w:w="1984"/>
      </w:tblGrid>
      <w:tr w:rsidR="000656DF" w14:paraId="44B3B72C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7F4F3335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Punto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C6C65BA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Interdistancia real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5875296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Flujo requerido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3377F8F1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Margen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1C961516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Flujo de commissioning</w:t>
            </w:r>
          </w:p>
        </w:tc>
      </w:tr>
      <w:tr w:rsidR="000656DF" w14:paraId="6DED0CA7" w14:textId="77777777">
        <w:trPr>
          <w:jc w:val="center"/>
        </w:trPr>
        <w:tc>
          <w:tcPr>
            <w:tcW w:w="1134" w:type="dxa"/>
          </w:tcPr>
          <w:p w14:paraId="3D86E615" w14:textId="77777777" w:rsidR="000656DF" w:rsidRDefault="00000000">
            <w:pPr>
              <w:spacing w:after="40"/>
            </w:pPr>
            <w:r>
              <w:rPr>
                <w:sz w:val="17"/>
              </w:rPr>
              <w:t>L-001</w:t>
            </w:r>
          </w:p>
        </w:tc>
        <w:tc>
          <w:tcPr>
            <w:tcW w:w="1984" w:type="dxa"/>
          </w:tcPr>
          <w:p w14:paraId="7B3577F6" w14:textId="77777777" w:rsidR="000656DF" w:rsidRDefault="00000000">
            <w:pPr>
              <w:spacing w:after="40"/>
            </w:pPr>
            <w:r>
              <w:rPr>
                <w:sz w:val="17"/>
              </w:rPr>
              <w:t>24 m</w:t>
            </w:r>
          </w:p>
        </w:tc>
        <w:tc>
          <w:tcPr>
            <w:tcW w:w="1814" w:type="dxa"/>
          </w:tcPr>
          <w:p w14:paraId="4D480B62" w14:textId="77777777" w:rsidR="000656DF" w:rsidRDefault="00000000">
            <w:pPr>
              <w:spacing w:after="40"/>
            </w:pPr>
            <w:r>
              <w:rPr>
                <w:sz w:val="17"/>
              </w:rPr>
              <w:t>4.200 lm</w:t>
            </w:r>
          </w:p>
        </w:tc>
        <w:tc>
          <w:tcPr>
            <w:tcW w:w="1247" w:type="dxa"/>
          </w:tcPr>
          <w:p w14:paraId="5FE9818C" w14:textId="77777777" w:rsidR="000656DF" w:rsidRDefault="00000000"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w="1984" w:type="dxa"/>
          </w:tcPr>
          <w:p w14:paraId="1C1BB4A0" w14:textId="77777777" w:rsidR="000656DF" w:rsidRDefault="00000000">
            <w:pPr>
              <w:spacing w:after="40"/>
            </w:pPr>
            <w:r>
              <w:rPr>
                <w:sz w:val="17"/>
              </w:rPr>
              <w:t>4.620 lm</w:t>
            </w:r>
          </w:p>
        </w:tc>
      </w:tr>
      <w:tr w:rsidR="000656DF" w14:paraId="27EF5618" w14:textId="77777777">
        <w:trPr>
          <w:jc w:val="center"/>
        </w:trPr>
        <w:tc>
          <w:tcPr>
            <w:tcW w:w="1134" w:type="dxa"/>
          </w:tcPr>
          <w:p w14:paraId="3A0B5B27" w14:textId="77777777" w:rsidR="000656DF" w:rsidRDefault="00000000">
            <w:pPr>
              <w:spacing w:after="40"/>
            </w:pPr>
            <w:r>
              <w:rPr>
                <w:sz w:val="17"/>
              </w:rPr>
              <w:t>L-002</w:t>
            </w:r>
          </w:p>
        </w:tc>
        <w:tc>
          <w:tcPr>
            <w:tcW w:w="1984" w:type="dxa"/>
          </w:tcPr>
          <w:p w14:paraId="60B4C401" w14:textId="77777777" w:rsidR="000656DF" w:rsidRDefault="00000000">
            <w:pPr>
              <w:spacing w:after="40"/>
            </w:pPr>
            <w:r>
              <w:rPr>
                <w:sz w:val="17"/>
              </w:rPr>
              <w:t>37 m</w:t>
            </w:r>
          </w:p>
        </w:tc>
        <w:tc>
          <w:tcPr>
            <w:tcW w:w="1814" w:type="dxa"/>
          </w:tcPr>
          <w:p w14:paraId="11D0363A" w14:textId="77777777" w:rsidR="000656DF" w:rsidRDefault="00000000">
            <w:pPr>
              <w:spacing w:after="40"/>
            </w:pPr>
            <w:r>
              <w:rPr>
                <w:sz w:val="17"/>
              </w:rPr>
              <w:t>6.300 lm</w:t>
            </w:r>
          </w:p>
        </w:tc>
        <w:tc>
          <w:tcPr>
            <w:tcW w:w="1247" w:type="dxa"/>
          </w:tcPr>
          <w:p w14:paraId="7BBD1D11" w14:textId="77777777" w:rsidR="000656DF" w:rsidRDefault="00000000"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w="1984" w:type="dxa"/>
          </w:tcPr>
          <w:p w14:paraId="211118C1" w14:textId="77777777" w:rsidR="000656DF" w:rsidRDefault="00000000">
            <w:pPr>
              <w:spacing w:after="40"/>
            </w:pPr>
            <w:r>
              <w:rPr>
                <w:sz w:val="17"/>
              </w:rPr>
              <w:t>6.930 lm</w:t>
            </w:r>
          </w:p>
        </w:tc>
      </w:tr>
      <w:tr w:rsidR="000656DF" w14:paraId="413142E7" w14:textId="77777777">
        <w:trPr>
          <w:jc w:val="center"/>
        </w:trPr>
        <w:tc>
          <w:tcPr>
            <w:tcW w:w="1134" w:type="dxa"/>
          </w:tcPr>
          <w:p w14:paraId="23C6901E" w14:textId="77777777" w:rsidR="000656DF" w:rsidRDefault="00000000">
            <w:pPr>
              <w:spacing w:after="40"/>
            </w:pPr>
            <w:r>
              <w:rPr>
                <w:sz w:val="17"/>
              </w:rPr>
              <w:t>L-003</w:t>
            </w:r>
          </w:p>
        </w:tc>
        <w:tc>
          <w:tcPr>
            <w:tcW w:w="1984" w:type="dxa"/>
          </w:tcPr>
          <w:p w14:paraId="1393879F" w14:textId="77777777" w:rsidR="000656DF" w:rsidRDefault="00000000">
            <w:pPr>
              <w:spacing w:after="40"/>
            </w:pPr>
            <w:r>
              <w:rPr>
                <w:sz w:val="17"/>
              </w:rPr>
              <w:t>31 m</w:t>
            </w:r>
          </w:p>
        </w:tc>
        <w:tc>
          <w:tcPr>
            <w:tcW w:w="1814" w:type="dxa"/>
          </w:tcPr>
          <w:p w14:paraId="1DC6A57F" w14:textId="77777777" w:rsidR="000656DF" w:rsidRDefault="00000000">
            <w:pPr>
              <w:spacing w:after="40"/>
            </w:pPr>
            <w:r>
              <w:rPr>
                <w:sz w:val="17"/>
              </w:rPr>
              <w:t>5.700 lm</w:t>
            </w:r>
          </w:p>
        </w:tc>
        <w:tc>
          <w:tcPr>
            <w:tcW w:w="1247" w:type="dxa"/>
          </w:tcPr>
          <w:p w14:paraId="68C7BE98" w14:textId="77777777" w:rsidR="000656DF" w:rsidRDefault="00000000"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w="1984" w:type="dxa"/>
          </w:tcPr>
          <w:p w14:paraId="51E7B5AB" w14:textId="77777777" w:rsidR="000656DF" w:rsidRDefault="00000000">
            <w:pPr>
              <w:spacing w:after="40"/>
            </w:pPr>
            <w:r>
              <w:rPr>
                <w:sz w:val="17"/>
              </w:rPr>
              <w:t>6.270 lm</w:t>
            </w:r>
          </w:p>
        </w:tc>
      </w:tr>
      <w:tr w:rsidR="000656DF" w14:paraId="29EF3AA5" w14:textId="77777777">
        <w:trPr>
          <w:jc w:val="center"/>
        </w:trPr>
        <w:tc>
          <w:tcPr>
            <w:tcW w:w="1134" w:type="dxa"/>
          </w:tcPr>
          <w:p w14:paraId="19E07355" w14:textId="77777777" w:rsidR="000656DF" w:rsidRDefault="00000000">
            <w:pPr>
              <w:spacing w:after="40"/>
            </w:pPr>
            <w:r>
              <w:rPr>
                <w:sz w:val="17"/>
              </w:rPr>
              <w:t>L-004</w:t>
            </w:r>
          </w:p>
        </w:tc>
        <w:tc>
          <w:tcPr>
            <w:tcW w:w="1984" w:type="dxa"/>
          </w:tcPr>
          <w:p w14:paraId="52B54E6F" w14:textId="77777777" w:rsidR="000656DF" w:rsidRDefault="00000000">
            <w:pPr>
              <w:spacing w:after="40"/>
            </w:pPr>
            <w:r>
              <w:rPr>
                <w:sz w:val="17"/>
              </w:rPr>
              <w:t>46 m</w:t>
            </w:r>
          </w:p>
        </w:tc>
        <w:tc>
          <w:tcPr>
            <w:tcW w:w="1814" w:type="dxa"/>
          </w:tcPr>
          <w:p w14:paraId="108EC7E7" w14:textId="77777777" w:rsidR="000656DF" w:rsidRDefault="00000000">
            <w:pPr>
              <w:spacing w:after="40"/>
            </w:pPr>
            <w:r>
              <w:rPr>
                <w:sz w:val="17"/>
              </w:rPr>
              <w:t>8.200 lm</w:t>
            </w:r>
          </w:p>
        </w:tc>
        <w:tc>
          <w:tcPr>
            <w:tcW w:w="1247" w:type="dxa"/>
          </w:tcPr>
          <w:p w14:paraId="509798A6" w14:textId="77777777" w:rsidR="000656DF" w:rsidRDefault="00000000"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w="1984" w:type="dxa"/>
          </w:tcPr>
          <w:p w14:paraId="62C7E6D4" w14:textId="77777777" w:rsidR="000656DF" w:rsidRDefault="00000000">
            <w:pPr>
              <w:spacing w:after="40"/>
            </w:pPr>
            <w:r>
              <w:rPr>
                <w:sz w:val="17"/>
              </w:rPr>
              <w:t>9.020 lm</w:t>
            </w:r>
          </w:p>
        </w:tc>
      </w:tr>
    </w:tbl>
    <w:p w14:paraId="59A9876F" w14:textId="77777777" w:rsidR="000656DF" w:rsidRDefault="000656DF">
      <w:pPr>
        <w:spacing w:after="100" w:line="252" w:lineRule="auto"/>
      </w:pPr>
    </w:p>
    <w:p w14:paraId="57BD8FB4" w14:textId="77777777" w:rsidR="000656DF" w:rsidRDefault="00000000">
      <w:pPr>
        <w:pStyle w:val="Ttulo1"/>
        <w:spacing w:after="100" w:line="252" w:lineRule="auto"/>
      </w:pPr>
      <w:r>
        <w:t>6. Configurador de producto y referencias fisicas estandarizadas</w:t>
      </w:r>
    </w:p>
    <w:p w14:paraId="1E3ED930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El configurador de producto traduce el flujo requerido en una </w:t>
      </w:r>
      <w:proofErr w:type="spellStart"/>
      <w:r w:rsidRPr="009F3164">
        <w:rPr>
          <w:lang w:val="es-ES"/>
        </w:rPr>
        <w:t>solucion</w:t>
      </w:r>
      <w:proofErr w:type="spellEnd"/>
      <w:r w:rsidRPr="009F3164">
        <w:rPr>
          <w:lang w:val="es-ES"/>
        </w:rPr>
        <w:t xml:space="preserve"> fabricable. Integra el comportamiento </w:t>
      </w:r>
      <w:proofErr w:type="spellStart"/>
      <w:r w:rsidRPr="009F3164">
        <w:rPr>
          <w:lang w:val="es-ES"/>
        </w:rPr>
        <w:t>termico</w:t>
      </w:r>
      <w:proofErr w:type="spellEnd"/>
      <w:r w:rsidRPr="009F3164">
        <w:rPr>
          <w:lang w:val="es-ES"/>
        </w:rPr>
        <w:t xml:space="preserve"> de la luminaria, el margen definido por el usuario, las </w:t>
      </w:r>
      <w:proofErr w:type="spellStart"/>
      <w:r w:rsidRPr="009F3164">
        <w:rPr>
          <w:lang w:val="es-ES"/>
        </w:rPr>
        <w:t>opticas</w:t>
      </w:r>
      <w:proofErr w:type="spellEnd"/>
      <w:r w:rsidRPr="009F3164">
        <w:rPr>
          <w:lang w:val="es-ES"/>
        </w:rPr>
        <w:t xml:space="preserve"> disponibles, el </w:t>
      </w:r>
      <w:proofErr w:type="gramStart"/>
      <w:r w:rsidRPr="009F3164">
        <w:rPr>
          <w:lang w:val="es-ES"/>
        </w:rPr>
        <w:t>driver</w:t>
      </w:r>
      <w:proofErr w:type="gramEnd"/>
      <w:r w:rsidRPr="009F3164">
        <w:rPr>
          <w:lang w:val="es-ES"/>
        </w:rPr>
        <w:t>, la eficiencia real y las restricciones industriales.</w:t>
      </w:r>
    </w:p>
    <w:p w14:paraId="6C1ED662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estrategia consiste en separar referencia </w:t>
      </w:r>
      <w:proofErr w:type="spellStart"/>
      <w:r w:rsidRPr="009F3164">
        <w:rPr>
          <w:lang w:val="es-ES"/>
        </w:rPr>
        <w:t>fisica</w:t>
      </w:r>
      <w:proofErr w:type="spellEnd"/>
      <w:r w:rsidRPr="009F3164">
        <w:rPr>
          <w:lang w:val="es-ES"/>
        </w:rPr>
        <w:t xml:space="preserve"> y referencia funcional.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0656DF" w14:paraId="0D307A0B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6136688" w14:textId="77777777" w:rsidR="000656DF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Concepto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61517633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0656DF" w14:paraId="03CE89BC" w14:textId="77777777">
        <w:trPr>
          <w:jc w:val="center"/>
        </w:trPr>
        <w:tc>
          <w:tcPr>
            <w:tcW w:w="2268" w:type="dxa"/>
          </w:tcPr>
          <w:p w14:paraId="17C6A09C" w14:textId="77777777" w:rsidR="000656DF" w:rsidRDefault="00000000">
            <w:pPr>
              <w:spacing w:after="40"/>
            </w:pPr>
            <w:r>
              <w:rPr>
                <w:sz w:val="17"/>
              </w:rPr>
              <w:t>Referencia fisica</w:t>
            </w:r>
          </w:p>
        </w:tc>
        <w:tc>
          <w:tcPr>
            <w:tcW w:w="6520" w:type="dxa"/>
          </w:tcPr>
          <w:p w14:paraId="3A0C4562" w14:textId="77777777" w:rsidR="000656DF" w:rsidRDefault="00000000">
            <w:pPr>
              <w:spacing w:after="40"/>
            </w:pPr>
            <w:r>
              <w:rPr>
                <w:sz w:val="17"/>
              </w:rPr>
              <w:t>Producto que se fabrica e instala: familia de luminaria, driver 40/75/100/150/200 W, optica F151/F2MD/F2M2, carcasa, Zhaga/D4i y Smartec.</w:t>
            </w:r>
          </w:p>
        </w:tc>
      </w:tr>
      <w:tr w:rsidR="000656DF" w:rsidRPr="009F3164" w14:paraId="0987AA98" w14:textId="77777777">
        <w:trPr>
          <w:jc w:val="center"/>
        </w:trPr>
        <w:tc>
          <w:tcPr>
            <w:tcW w:w="2268" w:type="dxa"/>
          </w:tcPr>
          <w:p w14:paraId="2586AF90" w14:textId="77777777" w:rsidR="000656DF" w:rsidRDefault="00000000">
            <w:pPr>
              <w:spacing w:after="40"/>
            </w:pPr>
            <w:r>
              <w:rPr>
                <w:sz w:val="17"/>
              </w:rPr>
              <w:t>Referencia funcional</w:t>
            </w:r>
          </w:p>
        </w:tc>
        <w:tc>
          <w:tcPr>
            <w:tcW w:w="6520" w:type="dxa"/>
          </w:tcPr>
          <w:p w14:paraId="3B09FEFB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Configuracion</w:t>
            </w:r>
            <w:proofErr w:type="spellEnd"/>
            <w:r w:rsidRPr="009F3164">
              <w:rPr>
                <w:sz w:val="17"/>
                <w:lang w:val="es-ES"/>
              </w:rPr>
              <w:t xml:space="preserve"> que necesita cada punto: flujo objetivo, margen, perfil horario, grupo de control, nivel </w:t>
            </w:r>
            <w:proofErr w:type="spellStart"/>
            <w:r w:rsidRPr="009F3164">
              <w:rPr>
                <w:sz w:val="17"/>
                <w:lang w:val="es-ES"/>
              </w:rPr>
              <w:t>dinamico</w:t>
            </w:r>
            <w:proofErr w:type="spellEnd"/>
            <w:r w:rsidRPr="009F3164">
              <w:rPr>
                <w:sz w:val="17"/>
                <w:lang w:val="es-ES"/>
              </w:rPr>
              <w:t xml:space="preserve"> y ajustes de </w:t>
            </w:r>
            <w:proofErr w:type="spellStart"/>
            <w:r w:rsidRPr="009F3164">
              <w:rPr>
                <w:sz w:val="17"/>
                <w:lang w:val="es-ES"/>
              </w:rPr>
              <w:t>auditoria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</w:tbl>
    <w:p w14:paraId="34A840AB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35C5A37C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Este enfoque reduce la variedad industrial. No es necesario fabricar una luminaria </w:t>
      </w:r>
      <w:proofErr w:type="spellStart"/>
      <w:r w:rsidRPr="009F3164">
        <w:rPr>
          <w:lang w:val="es-ES"/>
        </w:rPr>
        <w:t>especifica</w:t>
      </w:r>
      <w:proofErr w:type="spellEnd"/>
      <w:r w:rsidRPr="009F3164">
        <w:rPr>
          <w:lang w:val="es-ES"/>
        </w:rPr>
        <w:t xml:space="preserve"> para cada potencia calculada. Se fabrican plataformas </w:t>
      </w:r>
      <w:proofErr w:type="spellStart"/>
      <w:r w:rsidRPr="009F3164">
        <w:rPr>
          <w:lang w:val="es-ES"/>
        </w:rPr>
        <w:t>estandar</w:t>
      </w:r>
      <w:proofErr w:type="spellEnd"/>
      <w:r w:rsidRPr="009F3164">
        <w:rPr>
          <w:lang w:val="es-ES"/>
        </w:rPr>
        <w:t xml:space="preserve"> configurables y Smartec ajusta digitalmente el flujo operativo en campo.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252"/>
      </w:tblGrid>
      <w:tr w:rsidR="000656DF" w14:paraId="19D997B5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A1D8AD5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 xml:space="preserve">Familia </w:t>
            </w:r>
            <w:proofErr w:type="spellStart"/>
            <w:r>
              <w:rPr>
                <w:b/>
                <w:color w:val="FFFFFF"/>
                <w:sz w:val="18"/>
              </w:rPr>
              <w:t>fisica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5A6415D2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Rango operativo orientativo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4CA610A6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0656DF" w:rsidRPr="009F3164" w14:paraId="405B3FC5" w14:textId="77777777">
        <w:trPr>
          <w:jc w:val="center"/>
        </w:trPr>
        <w:tc>
          <w:tcPr>
            <w:tcW w:w="1984" w:type="dxa"/>
          </w:tcPr>
          <w:p w14:paraId="4B9DC7B4" w14:textId="77777777" w:rsidR="000656DF" w:rsidRDefault="00000000">
            <w:pPr>
              <w:spacing w:after="40"/>
            </w:pPr>
            <w:r>
              <w:rPr>
                <w:sz w:val="17"/>
              </w:rPr>
              <w:t>Driver 40 W</w:t>
            </w:r>
          </w:p>
        </w:tc>
        <w:tc>
          <w:tcPr>
            <w:tcW w:w="2551" w:type="dxa"/>
          </w:tcPr>
          <w:p w14:paraId="7F033322" w14:textId="77777777" w:rsidR="000656DF" w:rsidRDefault="00000000">
            <w:pPr>
              <w:spacing w:after="40"/>
            </w:pPr>
            <w:r>
              <w:rPr>
                <w:sz w:val="17"/>
              </w:rPr>
              <w:t>Bajo flujo</w:t>
            </w:r>
          </w:p>
        </w:tc>
        <w:tc>
          <w:tcPr>
            <w:tcW w:w="4252" w:type="dxa"/>
          </w:tcPr>
          <w:p w14:paraId="38CD8B06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Calles estrechas, peatonales, residencial bajo.</w:t>
            </w:r>
          </w:p>
        </w:tc>
      </w:tr>
      <w:tr w:rsidR="000656DF" w14:paraId="7E962E77" w14:textId="77777777">
        <w:trPr>
          <w:jc w:val="center"/>
        </w:trPr>
        <w:tc>
          <w:tcPr>
            <w:tcW w:w="1984" w:type="dxa"/>
          </w:tcPr>
          <w:p w14:paraId="07AA3333" w14:textId="77777777" w:rsidR="000656DF" w:rsidRDefault="00000000">
            <w:pPr>
              <w:spacing w:after="40"/>
            </w:pPr>
            <w:r>
              <w:rPr>
                <w:sz w:val="17"/>
              </w:rPr>
              <w:t>Driver 75 W</w:t>
            </w:r>
          </w:p>
        </w:tc>
        <w:tc>
          <w:tcPr>
            <w:tcW w:w="2551" w:type="dxa"/>
          </w:tcPr>
          <w:p w14:paraId="277ADBB5" w14:textId="77777777" w:rsidR="000656DF" w:rsidRDefault="00000000">
            <w:pPr>
              <w:spacing w:after="40"/>
            </w:pPr>
            <w:r>
              <w:rPr>
                <w:sz w:val="17"/>
              </w:rPr>
              <w:t>Flujo medio</w:t>
            </w:r>
          </w:p>
        </w:tc>
        <w:tc>
          <w:tcPr>
            <w:tcW w:w="4252" w:type="dxa"/>
          </w:tcPr>
          <w:p w14:paraId="2F4B80BA" w14:textId="77777777" w:rsidR="000656DF" w:rsidRDefault="00000000">
            <w:pPr>
              <w:spacing w:after="40"/>
            </w:pPr>
            <w:r>
              <w:rPr>
                <w:sz w:val="17"/>
              </w:rPr>
              <w:t>Residencial urbano, calles secundarias, reposicion irregular.</w:t>
            </w:r>
          </w:p>
        </w:tc>
      </w:tr>
      <w:tr w:rsidR="000656DF" w14:paraId="5BF7988C" w14:textId="77777777">
        <w:trPr>
          <w:jc w:val="center"/>
        </w:trPr>
        <w:tc>
          <w:tcPr>
            <w:tcW w:w="1984" w:type="dxa"/>
          </w:tcPr>
          <w:p w14:paraId="628195B2" w14:textId="77777777" w:rsidR="000656DF" w:rsidRDefault="00000000">
            <w:pPr>
              <w:spacing w:after="40"/>
            </w:pPr>
            <w:r>
              <w:rPr>
                <w:sz w:val="17"/>
              </w:rPr>
              <w:t>Driver 100 W</w:t>
            </w:r>
          </w:p>
        </w:tc>
        <w:tc>
          <w:tcPr>
            <w:tcW w:w="2551" w:type="dxa"/>
          </w:tcPr>
          <w:p w14:paraId="2058C148" w14:textId="77777777" w:rsidR="000656DF" w:rsidRDefault="00000000">
            <w:pPr>
              <w:spacing w:after="40"/>
            </w:pPr>
            <w:r>
              <w:rPr>
                <w:sz w:val="17"/>
              </w:rPr>
              <w:t>Flujo medio-alto</w:t>
            </w:r>
          </w:p>
        </w:tc>
        <w:tc>
          <w:tcPr>
            <w:tcW w:w="4252" w:type="dxa"/>
          </w:tcPr>
          <w:p w14:paraId="07FBA50D" w14:textId="77777777" w:rsidR="000656DF" w:rsidRDefault="00000000">
            <w:pPr>
              <w:spacing w:after="40"/>
            </w:pPr>
            <w:r>
              <w:rPr>
                <w:sz w:val="17"/>
              </w:rPr>
              <w:t>Vias principales urbanas y avenidas.</w:t>
            </w:r>
          </w:p>
        </w:tc>
      </w:tr>
      <w:tr w:rsidR="000656DF" w14:paraId="127B68FB" w14:textId="77777777">
        <w:trPr>
          <w:jc w:val="center"/>
        </w:trPr>
        <w:tc>
          <w:tcPr>
            <w:tcW w:w="1984" w:type="dxa"/>
          </w:tcPr>
          <w:p w14:paraId="44A40EDF" w14:textId="77777777" w:rsidR="000656DF" w:rsidRDefault="00000000">
            <w:pPr>
              <w:spacing w:after="40"/>
            </w:pPr>
            <w:r>
              <w:rPr>
                <w:sz w:val="17"/>
              </w:rPr>
              <w:t>Driver 150 W</w:t>
            </w:r>
          </w:p>
        </w:tc>
        <w:tc>
          <w:tcPr>
            <w:tcW w:w="2551" w:type="dxa"/>
          </w:tcPr>
          <w:p w14:paraId="64DB5CF2" w14:textId="77777777" w:rsidR="000656DF" w:rsidRDefault="00000000">
            <w:pPr>
              <w:spacing w:after="40"/>
            </w:pPr>
            <w:r>
              <w:rPr>
                <w:sz w:val="17"/>
              </w:rPr>
              <w:t>Alto flujo</w:t>
            </w:r>
          </w:p>
        </w:tc>
        <w:tc>
          <w:tcPr>
            <w:tcW w:w="4252" w:type="dxa"/>
          </w:tcPr>
          <w:p w14:paraId="4E89AB3F" w14:textId="77777777" w:rsidR="000656DF" w:rsidRDefault="00000000">
            <w:pPr>
              <w:spacing w:after="40"/>
            </w:pPr>
            <w:r>
              <w:rPr>
                <w:sz w:val="17"/>
              </w:rPr>
              <w:t>Avenidas, zonas industriales y grandes alturas.</w:t>
            </w:r>
          </w:p>
        </w:tc>
      </w:tr>
      <w:tr w:rsidR="000656DF" w:rsidRPr="009F3164" w14:paraId="20970BDD" w14:textId="77777777">
        <w:trPr>
          <w:jc w:val="center"/>
        </w:trPr>
        <w:tc>
          <w:tcPr>
            <w:tcW w:w="1984" w:type="dxa"/>
          </w:tcPr>
          <w:p w14:paraId="2377178A" w14:textId="77777777" w:rsidR="000656DF" w:rsidRDefault="00000000">
            <w:pPr>
              <w:spacing w:after="40"/>
            </w:pPr>
            <w:r>
              <w:rPr>
                <w:sz w:val="17"/>
              </w:rPr>
              <w:t>Driver 200 W</w:t>
            </w:r>
          </w:p>
        </w:tc>
        <w:tc>
          <w:tcPr>
            <w:tcW w:w="2551" w:type="dxa"/>
          </w:tcPr>
          <w:p w14:paraId="2ACEBF02" w14:textId="77777777" w:rsidR="000656DF" w:rsidRDefault="00000000">
            <w:pPr>
              <w:spacing w:after="40"/>
            </w:pPr>
            <w:r>
              <w:rPr>
                <w:sz w:val="17"/>
              </w:rPr>
              <w:t>Muy alto flujo</w:t>
            </w:r>
          </w:p>
        </w:tc>
        <w:tc>
          <w:tcPr>
            <w:tcW w:w="4252" w:type="dxa"/>
          </w:tcPr>
          <w:p w14:paraId="58827A34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Aplicaciones especiales, grandes secciones o interurbanas.</w:t>
            </w:r>
          </w:p>
        </w:tc>
      </w:tr>
    </w:tbl>
    <w:p w14:paraId="5DAED122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1699F9DE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7. Modelo </w:t>
      </w:r>
      <w:proofErr w:type="spellStart"/>
      <w:r w:rsidRPr="009F3164">
        <w:rPr>
          <w:lang w:val="es-ES"/>
        </w:rPr>
        <w:t>economico</w:t>
      </w:r>
      <w:proofErr w:type="spellEnd"/>
      <w:r w:rsidRPr="009F3164">
        <w:rPr>
          <w:lang w:val="es-ES"/>
        </w:rPr>
        <w:t xml:space="preserve">-financiero y </w:t>
      </w:r>
      <w:proofErr w:type="spellStart"/>
      <w:r w:rsidRPr="009F3164">
        <w:rPr>
          <w:lang w:val="es-ES"/>
        </w:rPr>
        <w:t>obtencion</w:t>
      </w:r>
      <w:proofErr w:type="spellEnd"/>
      <w:r w:rsidRPr="009F3164">
        <w:rPr>
          <w:lang w:val="es-ES"/>
        </w:rPr>
        <w:t xml:space="preserve"> de </w:t>
      </w:r>
      <w:proofErr w:type="spellStart"/>
      <w:r w:rsidRPr="009F3164">
        <w:rPr>
          <w:lang w:val="es-ES"/>
        </w:rPr>
        <w:t>financiacion</w:t>
      </w:r>
      <w:proofErr w:type="spellEnd"/>
    </w:p>
    <w:p w14:paraId="2C137E6F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En proyectos de gran escala, la </w:t>
      </w:r>
      <w:proofErr w:type="spellStart"/>
      <w:r w:rsidRPr="009F3164">
        <w:rPr>
          <w:lang w:val="es-ES"/>
        </w:rPr>
        <w:t>financiacion</w:t>
      </w:r>
      <w:proofErr w:type="spellEnd"/>
      <w:r w:rsidRPr="009F3164">
        <w:rPr>
          <w:lang w:val="es-ES"/>
        </w:rPr>
        <w:t xml:space="preserve"> no es un apartado separado de la </w:t>
      </w:r>
      <w:proofErr w:type="spellStart"/>
      <w:r w:rsidRPr="009F3164">
        <w:rPr>
          <w:lang w:val="es-ES"/>
        </w:rPr>
        <w:t>ingenieria</w:t>
      </w:r>
      <w:proofErr w:type="spellEnd"/>
      <w:r w:rsidRPr="009F3164">
        <w:rPr>
          <w:lang w:val="es-ES"/>
        </w:rPr>
        <w:t xml:space="preserve">. La plataforma debe transformar los datos </w:t>
      </w:r>
      <w:proofErr w:type="spellStart"/>
      <w:r w:rsidRPr="009F3164">
        <w:rPr>
          <w:lang w:val="es-ES"/>
        </w:rPr>
        <w:t>tecnicos</w:t>
      </w:r>
      <w:proofErr w:type="spellEnd"/>
      <w:r w:rsidRPr="009F3164">
        <w:rPr>
          <w:lang w:val="es-ES"/>
        </w:rPr>
        <w:t xml:space="preserve"> en </w:t>
      </w:r>
      <w:proofErr w:type="spellStart"/>
      <w:r w:rsidRPr="009F3164">
        <w:rPr>
          <w:lang w:val="es-ES"/>
        </w:rPr>
        <w:t>informacion</w:t>
      </w:r>
      <w:proofErr w:type="spellEnd"/>
      <w:r w:rsidRPr="009F3164">
        <w:rPr>
          <w:lang w:val="es-ES"/>
        </w:rPr>
        <w:t xml:space="preserve"> financiable, verificable y trazable. Esto genera confianza </w:t>
      </w:r>
      <w:proofErr w:type="spellStart"/>
      <w:r w:rsidRPr="009F3164">
        <w:rPr>
          <w:lang w:val="es-ES"/>
        </w:rPr>
        <w:t>tecnica</w:t>
      </w:r>
      <w:proofErr w:type="spellEnd"/>
      <w:r w:rsidRPr="009F3164">
        <w:rPr>
          <w:lang w:val="es-ES"/>
        </w:rPr>
        <w:t xml:space="preserve"> ante bancos, agencias de </w:t>
      </w:r>
      <w:proofErr w:type="spellStart"/>
      <w:r w:rsidRPr="009F3164">
        <w:rPr>
          <w:lang w:val="es-ES"/>
        </w:rPr>
        <w:t>credito</w:t>
      </w:r>
      <w:proofErr w:type="spellEnd"/>
      <w:r w:rsidRPr="009F3164">
        <w:rPr>
          <w:lang w:val="es-ES"/>
        </w:rPr>
        <w:t xml:space="preserve"> a la </w:t>
      </w:r>
      <w:proofErr w:type="spellStart"/>
      <w:r w:rsidRPr="009F3164">
        <w:rPr>
          <w:lang w:val="es-ES"/>
        </w:rPr>
        <w:t>exportacion</w:t>
      </w:r>
      <w:proofErr w:type="spellEnd"/>
      <w:r w:rsidRPr="009F3164">
        <w:rPr>
          <w:lang w:val="es-ES"/>
        </w:rPr>
        <w:t>, fondos de infraestructura, aseguradoras, organismos multilaterales e inversores privados.</w:t>
      </w:r>
    </w:p>
    <w:p w14:paraId="02E6386D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>CAPEX por zona, municipio, fase, calle, producto y punto de luz.</w:t>
      </w:r>
    </w:p>
    <w:p w14:paraId="550F67BE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>OPEX y mantenimiento a 5, 10 o 15 años.</w:t>
      </w:r>
    </w:p>
    <w:p w14:paraId="4B0BBC11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Ahorro </w:t>
      </w:r>
      <w:proofErr w:type="spellStart"/>
      <w:r w:rsidRPr="009F3164">
        <w:rPr>
          <w:lang w:val="es-ES"/>
        </w:rPr>
        <w:t>energetico</w:t>
      </w:r>
      <w:proofErr w:type="spellEnd"/>
      <w:r w:rsidRPr="009F3164">
        <w:rPr>
          <w:lang w:val="es-ES"/>
        </w:rPr>
        <w:t xml:space="preserve"> previsto y emisiones evitadas.</w:t>
      </w:r>
    </w:p>
    <w:p w14:paraId="1C3AB311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Cash-flow por fases, hitos de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>, puesta en marcha y auditoria.</w:t>
      </w:r>
    </w:p>
    <w:p w14:paraId="12F45351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Sensibilidad a tipo de cambio, retrasos </w:t>
      </w:r>
      <w:proofErr w:type="spellStart"/>
      <w:r w:rsidRPr="009F3164">
        <w:rPr>
          <w:lang w:val="es-ES"/>
        </w:rPr>
        <w:t>logisticos</w:t>
      </w:r>
      <w:proofErr w:type="spellEnd"/>
      <w:r w:rsidRPr="009F3164">
        <w:rPr>
          <w:lang w:val="es-ES"/>
        </w:rPr>
        <w:t xml:space="preserve">, coste </w:t>
      </w:r>
      <w:proofErr w:type="spellStart"/>
      <w:r w:rsidRPr="009F3164">
        <w:rPr>
          <w:lang w:val="es-ES"/>
        </w:rPr>
        <w:t>energetico</w:t>
      </w:r>
      <w:proofErr w:type="spellEnd"/>
      <w:r w:rsidRPr="009F3164">
        <w:rPr>
          <w:lang w:val="es-ES"/>
        </w:rPr>
        <w:t>, coste de mantenimiento y disponibilidad.</w:t>
      </w:r>
    </w:p>
    <w:p w14:paraId="422D107C" w14:textId="77777777" w:rsidR="000656DF" w:rsidRDefault="00000000">
      <w:pPr>
        <w:pStyle w:val="Listaconvietas"/>
        <w:spacing w:after="100" w:line="252" w:lineRule="auto"/>
      </w:pPr>
      <w:proofErr w:type="spellStart"/>
      <w:r>
        <w:t>Indicadores</w:t>
      </w:r>
      <w:proofErr w:type="spellEnd"/>
      <w:r>
        <w:t xml:space="preserve"> ESG: </w:t>
      </w:r>
      <w:proofErr w:type="spellStart"/>
      <w:r>
        <w:t>poblacion</w:t>
      </w:r>
      <w:proofErr w:type="spellEnd"/>
      <w:r>
        <w:t xml:space="preserve"> </w:t>
      </w:r>
      <w:proofErr w:type="spellStart"/>
      <w:r>
        <w:t>beneficiada</w:t>
      </w:r>
      <w:proofErr w:type="spellEnd"/>
      <w:r>
        <w:t>, escuelas, hospitales, mercados, km iluminados y empleo local.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0656DF" w14:paraId="12BD5B67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55DE3884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Necesidad del financiador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492B0721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Respuesta de la plataforma</w:t>
            </w:r>
          </w:p>
        </w:tc>
      </w:tr>
      <w:tr w:rsidR="000656DF" w:rsidRPr="009F3164" w14:paraId="69A0AA1B" w14:textId="77777777">
        <w:trPr>
          <w:jc w:val="center"/>
        </w:trPr>
        <w:tc>
          <w:tcPr>
            <w:tcW w:w="2835" w:type="dxa"/>
          </w:tcPr>
          <w:p w14:paraId="05682CCD" w14:textId="77777777" w:rsidR="000656DF" w:rsidRDefault="00000000">
            <w:pPr>
              <w:spacing w:after="40"/>
            </w:pPr>
            <w:r>
              <w:rPr>
                <w:sz w:val="17"/>
              </w:rPr>
              <w:t>Saber que se financia</w:t>
            </w:r>
          </w:p>
        </w:tc>
        <w:tc>
          <w:tcPr>
            <w:tcW w:w="5953" w:type="dxa"/>
          </w:tcPr>
          <w:p w14:paraId="088B78A9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Cada luminaria y tramo </w:t>
            </w:r>
            <w:proofErr w:type="spellStart"/>
            <w:r w:rsidRPr="009F3164">
              <w:rPr>
                <w:sz w:val="17"/>
                <w:lang w:val="es-ES"/>
              </w:rPr>
              <w:t>estan</w:t>
            </w:r>
            <w:proofErr w:type="spellEnd"/>
            <w:r w:rsidRPr="009F3164">
              <w:rPr>
                <w:sz w:val="17"/>
                <w:lang w:val="es-ES"/>
              </w:rPr>
              <w:t xml:space="preserve"> georreferenciados y vinculados a un producto y presupuesto.</w:t>
            </w:r>
          </w:p>
        </w:tc>
      </w:tr>
      <w:tr w:rsidR="000656DF" w:rsidRPr="009F3164" w14:paraId="36F28C5F" w14:textId="77777777">
        <w:trPr>
          <w:jc w:val="center"/>
        </w:trPr>
        <w:tc>
          <w:tcPr>
            <w:tcW w:w="2835" w:type="dxa"/>
          </w:tcPr>
          <w:p w14:paraId="53AACF49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Controlar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avance</w:t>
            </w:r>
            <w:proofErr w:type="spellEnd"/>
          </w:p>
        </w:tc>
        <w:tc>
          <w:tcPr>
            <w:tcW w:w="5953" w:type="dxa"/>
          </w:tcPr>
          <w:p w14:paraId="5ADEF890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Fabricacion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spellStart"/>
            <w:r w:rsidRPr="009F3164">
              <w:rPr>
                <w:sz w:val="17"/>
                <w:lang w:val="es-ES"/>
              </w:rPr>
              <w:t>logistica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spellStart"/>
            <w:r w:rsidRPr="009F3164">
              <w:rPr>
                <w:sz w:val="17"/>
                <w:lang w:val="es-ES"/>
              </w:rPr>
              <w:t>instalacion</w:t>
            </w:r>
            <w:proofErr w:type="spellEnd"/>
            <w:r w:rsidRPr="009F3164">
              <w:rPr>
                <w:sz w:val="17"/>
                <w:lang w:val="es-ES"/>
              </w:rPr>
              <w:t xml:space="preserve"> y </w:t>
            </w:r>
            <w:proofErr w:type="spellStart"/>
            <w:r w:rsidRPr="009F3164">
              <w:rPr>
                <w:sz w:val="17"/>
                <w:lang w:val="es-ES"/>
              </w:rPr>
              <w:t>commissioning</w:t>
            </w:r>
            <w:proofErr w:type="spellEnd"/>
            <w:r w:rsidRPr="009F3164">
              <w:rPr>
                <w:sz w:val="17"/>
                <w:lang w:val="es-ES"/>
              </w:rPr>
              <w:t xml:space="preserve"> se certifican con QR, GPS, foto y Smartec.</w:t>
            </w:r>
          </w:p>
        </w:tc>
      </w:tr>
      <w:tr w:rsidR="000656DF" w:rsidRPr="009F3164" w14:paraId="599B5331" w14:textId="77777777">
        <w:trPr>
          <w:jc w:val="center"/>
        </w:trPr>
        <w:tc>
          <w:tcPr>
            <w:tcW w:w="2835" w:type="dxa"/>
          </w:tcPr>
          <w:p w14:paraId="11FFED1C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Reducir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riesgo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tecnico</w:t>
            </w:r>
            <w:proofErr w:type="spellEnd"/>
          </w:p>
        </w:tc>
        <w:tc>
          <w:tcPr>
            <w:tcW w:w="5953" w:type="dxa"/>
          </w:tcPr>
          <w:p w14:paraId="2238016C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El diseño </w:t>
            </w:r>
            <w:proofErr w:type="spellStart"/>
            <w:r w:rsidRPr="009F3164">
              <w:rPr>
                <w:sz w:val="17"/>
                <w:lang w:val="es-ES"/>
              </w:rPr>
              <w:t>esta</w:t>
            </w:r>
            <w:proofErr w:type="spellEnd"/>
            <w:r w:rsidRPr="009F3164">
              <w:rPr>
                <w:sz w:val="17"/>
                <w:lang w:val="es-ES"/>
              </w:rPr>
              <w:t xml:space="preserve"> conectado al </w:t>
            </w:r>
            <w:proofErr w:type="spellStart"/>
            <w:r w:rsidRPr="009F3164">
              <w:rPr>
                <w:sz w:val="17"/>
                <w:lang w:val="es-ES"/>
              </w:rPr>
              <w:t>calculo</w:t>
            </w:r>
            <w:proofErr w:type="spellEnd"/>
            <w:r w:rsidRPr="009F3164">
              <w:rPr>
                <w:sz w:val="17"/>
                <w:lang w:val="es-ES"/>
              </w:rPr>
              <w:t xml:space="preserve"> </w:t>
            </w:r>
            <w:proofErr w:type="spellStart"/>
            <w:r w:rsidRPr="009F3164">
              <w:rPr>
                <w:sz w:val="17"/>
                <w:lang w:val="es-ES"/>
              </w:rPr>
              <w:t>luminico</w:t>
            </w:r>
            <w:proofErr w:type="spellEnd"/>
            <w:r w:rsidRPr="009F3164">
              <w:rPr>
                <w:sz w:val="17"/>
                <w:lang w:val="es-ES"/>
              </w:rPr>
              <w:t xml:space="preserve">, configurador, auditoria y </w:t>
            </w:r>
            <w:proofErr w:type="spellStart"/>
            <w:r w:rsidRPr="009F3164">
              <w:rPr>
                <w:sz w:val="17"/>
                <w:lang w:val="es-ES"/>
              </w:rPr>
              <w:t>recalibracion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447F1EE0" w14:textId="77777777">
        <w:trPr>
          <w:jc w:val="center"/>
        </w:trPr>
        <w:tc>
          <w:tcPr>
            <w:tcW w:w="2835" w:type="dxa"/>
          </w:tcPr>
          <w:p w14:paraId="36D3592A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Validar </w:t>
            </w:r>
            <w:proofErr w:type="spellStart"/>
            <w:r>
              <w:rPr>
                <w:sz w:val="17"/>
              </w:rPr>
              <w:t>impacto</w:t>
            </w:r>
            <w:proofErr w:type="spellEnd"/>
          </w:p>
        </w:tc>
        <w:tc>
          <w:tcPr>
            <w:tcW w:w="5953" w:type="dxa"/>
          </w:tcPr>
          <w:p w14:paraId="65107C58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Ahorro, consumo, disponibilidad y emisiones pueden medirse y reportarse.</w:t>
            </w:r>
          </w:p>
        </w:tc>
      </w:tr>
      <w:tr w:rsidR="000656DF" w:rsidRPr="009F3164" w14:paraId="3261492E" w14:textId="77777777">
        <w:trPr>
          <w:jc w:val="center"/>
        </w:trPr>
        <w:tc>
          <w:tcPr>
            <w:tcW w:w="2835" w:type="dxa"/>
          </w:tcPr>
          <w:p w14:paraId="5BD04839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lastRenderedPageBreak/>
              <w:t>Asegurar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mantenimiento</w:t>
            </w:r>
            <w:proofErr w:type="spellEnd"/>
          </w:p>
        </w:tc>
        <w:tc>
          <w:tcPr>
            <w:tcW w:w="5953" w:type="dxa"/>
          </w:tcPr>
          <w:p w14:paraId="606F8C2B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SLA, incidencias y ordenes de trabajo quedan integrados en la plataforma.</w:t>
            </w:r>
          </w:p>
        </w:tc>
      </w:tr>
    </w:tbl>
    <w:p w14:paraId="59413157" w14:textId="77777777" w:rsidR="000656DF" w:rsidRPr="009F3164" w:rsidRDefault="000656DF">
      <w:pPr>
        <w:spacing w:after="100" w:line="252" w:lineRule="auto"/>
        <w:rPr>
          <w:lang w:val="es-E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656DF" w:rsidRPr="009F3164" w14:paraId="39009415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350EC952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b/>
                <w:color w:val="1F4E79"/>
                <w:sz w:val="20"/>
                <w:lang w:val="es-ES"/>
              </w:rPr>
              <w:t>Confianza financiera</w:t>
            </w:r>
          </w:p>
          <w:p w14:paraId="134E2C27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8"/>
                <w:lang w:val="es-ES"/>
              </w:rPr>
              <w:t xml:space="preserve">La </w:t>
            </w:r>
            <w:proofErr w:type="spellStart"/>
            <w:r w:rsidRPr="009F3164">
              <w:rPr>
                <w:sz w:val="18"/>
                <w:lang w:val="es-ES"/>
              </w:rPr>
              <w:t>digitalizacion</w:t>
            </w:r>
            <w:proofErr w:type="spellEnd"/>
            <w:r w:rsidRPr="009F3164">
              <w:rPr>
                <w:sz w:val="18"/>
                <w:lang w:val="es-ES"/>
              </w:rPr>
              <w:t xml:space="preserve"> </w:t>
            </w:r>
            <w:proofErr w:type="spellStart"/>
            <w:r w:rsidRPr="009F3164">
              <w:rPr>
                <w:sz w:val="18"/>
                <w:lang w:val="es-ES"/>
              </w:rPr>
              <w:t>end</w:t>
            </w:r>
            <w:proofErr w:type="spellEnd"/>
            <w:r w:rsidRPr="009F3164">
              <w:rPr>
                <w:sz w:val="18"/>
                <w:lang w:val="es-ES"/>
              </w:rPr>
              <w:t xml:space="preserve"> </w:t>
            </w:r>
            <w:proofErr w:type="spellStart"/>
            <w:r w:rsidRPr="009F3164">
              <w:rPr>
                <w:sz w:val="18"/>
                <w:lang w:val="es-ES"/>
              </w:rPr>
              <w:t>to</w:t>
            </w:r>
            <w:proofErr w:type="spellEnd"/>
            <w:r w:rsidRPr="009F3164">
              <w:rPr>
                <w:sz w:val="18"/>
                <w:lang w:val="es-ES"/>
              </w:rPr>
              <w:t xml:space="preserve"> </w:t>
            </w:r>
            <w:proofErr w:type="spellStart"/>
            <w:r w:rsidRPr="009F3164">
              <w:rPr>
                <w:sz w:val="18"/>
                <w:lang w:val="es-ES"/>
              </w:rPr>
              <w:t>end</w:t>
            </w:r>
            <w:proofErr w:type="spellEnd"/>
            <w:r w:rsidRPr="009F3164">
              <w:rPr>
                <w:sz w:val="18"/>
                <w:lang w:val="es-ES"/>
              </w:rPr>
              <w:t xml:space="preserve"> permite demostrar la correspondencia entre lo propuesto, lo calculado, lo presupuestado, lo fabricado, lo instalado, lo configurado, lo medido y lo mantenido. Esta trazabilidad reduce incertidumbre y mejora la </w:t>
            </w:r>
            <w:proofErr w:type="spellStart"/>
            <w:r w:rsidRPr="009F3164">
              <w:rPr>
                <w:sz w:val="18"/>
                <w:lang w:val="es-ES"/>
              </w:rPr>
              <w:t>financiabilidad</w:t>
            </w:r>
            <w:proofErr w:type="spellEnd"/>
            <w:r w:rsidRPr="009F3164">
              <w:rPr>
                <w:sz w:val="18"/>
                <w:lang w:val="es-ES"/>
              </w:rPr>
              <w:t xml:space="preserve"> del proyecto.</w:t>
            </w:r>
          </w:p>
        </w:tc>
      </w:tr>
    </w:tbl>
    <w:p w14:paraId="663DC125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6A278846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8.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logistica</w:t>
      </w:r>
      <w:proofErr w:type="spellEnd"/>
      <w:r w:rsidRPr="009F3164">
        <w:rPr>
          <w:lang w:val="es-ES"/>
        </w:rPr>
        <w:t xml:space="preserve"> e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 xml:space="preserve"> digitalizada</w:t>
      </w:r>
    </w:p>
    <w:p w14:paraId="09A3CB7C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Una vez adjudicado el proyecto, el gemelo digital debe convertirse en herramienta de </w:t>
      </w:r>
      <w:proofErr w:type="spellStart"/>
      <w:r w:rsidRPr="009F3164">
        <w:rPr>
          <w:lang w:val="es-ES"/>
        </w:rPr>
        <w:t>ejecucion</w:t>
      </w:r>
      <w:proofErr w:type="spellEnd"/>
      <w:r w:rsidRPr="009F3164">
        <w:rPr>
          <w:lang w:val="es-ES"/>
        </w:rPr>
        <w:t xml:space="preserve">. La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 se organiza con referencias </w:t>
      </w:r>
      <w:proofErr w:type="spellStart"/>
      <w:r w:rsidRPr="009F3164">
        <w:rPr>
          <w:lang w:val="es-ES"/>
        </w:rPr>
        <w:t>fisicas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estandar</w:t>
      </w:r>
      <w:proofErr w:type="spellEnd"/>
      <w:r w:rsidRPr="009F3164">
        <w:rPr>
          <w:lang w:val="es-ES"/>
        </w:rPr>
        <w:t xml:space="preserve">, mientras que la </w:t>
      </w:r>
      <w:proofErr w:type="spellStart"/>
      <w:r w:rsidRPr="009F3164">
        <w:rPr>
          <w:lang w:val="es-ES"/>
        </w:rPr>
        <w:t>configuracion</w:t>
      </w:r>
      <w:proofErr w:type="spellEnd"/>
      <w:r w:rsidRPr="009F3164">
        <w:rPr>
          <w:lang w:val="es-ES"/>
        </w:rPr>
        <w:t xml:space="preserve"> funcional se aplicara en campo mediante Smartec.</w:t>
      </w:r>
    </w:p>
    <w:p w14:paraId="6BC216A8" w14:textId="77777777" w:rsidR="000656DF" w:rsidRDefault="00000000">
      <w:pPr>
        <w:pStyle w:val="Ttulo2"/>
        <w:spacing w:after="100" w:line="252" w:lineRule="auto"/>
      </w:pPr>
      <w:r>
        <w:t xml:space="preserve">8.1 </w:t>
      </w:r>
      <w:proofErr w:type="spellStart"/>
      <w:r>
        <w:t>Fabricacion</w:t>
      </w:r>
      <w:proofErr w:type="spellEnd"/>
    </w:p>
    <w:p w14:paraId="0FEC173B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Asociacion</w:t>
      </w:r>
      <w:proofErr w:type="spellEnd"/>
      <w:r w:rsidRPr="009F3164">
        <w:rPr>
          <w:lang w:val="es-ES"/>
        </w:rPr>
        <w:t xml:space="preserve"> de producto, </w:t>
      </w:r>
      <w:proofErr w:type="gramStart"/>
      <w:r w:rsidRPr="009F3164">
        <w:rPr>
          <w:lang w:val="es-ES"/>
        </w:rPr>
        <w:t>driver</w:t>
      </w:r>
      <w:proofErr w:type="gram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optica</w:t>
      </w:r>
      <w:proofErr w:type="spellEnd"/>
      <w:r w:rsidRPr="009F3164">
        <w:rPr>
          <w:lang w:val="es-ES"/>
        </w:rPr>
        <w:t xml:space="preserve"> y lote a cada zona o fase.</w:t>
      </w:r>
    </w:p>
    <w:p w14:paraId="6F43F0FF" w14:textId="77777777" w:rsidR="000656DF" w:rsidRDefault="00000000">
      <w:pPr>
        <w:pStyle w:val="Listaconvietas"/>
        <w:spacing w:after="100" w:line="252" w:lineRule="auto"/>
      </w:pPr>
      <w:proofErr w:type="spellStart"/>
      <w:r>
        <w:t>Reduccion</w:t>
      </w:r>
      <w:proofErr w:type="spellEnd"/>
      <w:r>
        <w:t xml:space="preserve"> de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especificas</w:t>
      </w:r>
      <w:proofErr w:type="spellEnd"/>
      <w:r>
        <w:t xml:space="preserve"> de potencia.</w:t>
      </w:r>
    </w:p>
    <w:p w14:paraId="1C815A2E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Trazabilidad de </w:t>
      </w:r>
      <w:proofErr w:type="spellStart"/>
      <w:r w:rsidRPr="009F3164">
        <w:rPr>
          <w:lang w:val="es-ES"/>
        </w:rPr>
        <w:t>numero</w:t>
      </w:r>
      <w:proofErr w:type="spellEnd"/>
      <w:r w:rsidRPr="009F3164">
        <w:rPr>
          <w:lang w:val="es-ES"/>
        </w:rPr>
        <w:t xml:space="preserve"> de serie, lote, fecha, control de calidad y </w:t>
      </w:r>
      <w:proofErr w:type="spellStart"/>
      <w:r w:rsidRPr="009F3164">
        <w:rPr>
          <w:lang w:val="es-ES"/>
        </w:rPr>
        <w:t>packing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list</w:t>
      </w:r>
      <w:proofErr w:type="spellEnd"/>
      <w:r w:rsidRPr="009F3164">
        <w:rPr>
          <w:lang w:val="es-ES"/>
        </w:rPr>
        <w:t>.</w:t>
      </w:r>
    </w:p>
    <w:p w14:paraId="296D4DC9" w14:textId="77777777" w:rsidR="000656DF" w:rsidRDefault="00000000">
      <w:pPr>
        <w:pStyle w:val="Ttulo2"/>
        <w:spacing w:after="100" w:line="252" w:lineRule="auto"/>
      </w:pPr>
      <w:r>
        <w:t>8.2 Logistica</w:t>
      </w:r>
    </w:p>
    <w:p w14:paraId="614DDEE6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Asignacion</w:t>
      </w:r>
      <w:proofErr w:type="spellEnd"/>
      <w:r w:rsidRPr="009F3164">
        <w:rPr>
          <w:lang w:val="es-ES"/>
        </w:rPr>
        <w:t xml:space="preserve"> de luminarias a contenedores, municipios, almacenes y equipos de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>.</w:t>
      </w:r>
    </w:p>
    <w:p w14:paraId="036D1751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Control de </w:t>
      </w:r>
      <w:proofErr w:type="spellStart"/>
      <w:r w:rsidRPr="009F3164">
        <w:rPr>
          <w:lang w:val="es-ES"/>
        </w:rPr>
        <w:t>recepcion</w:t>
      </w:r>
      <w:proofErr w:type="spellEnd"/>
      <w:r w:rsidRPr="009F3164">
        <w:rPr>
          <w:lang w:val="es-ES"/>
        </w:rPr>
        <w:t xml:space="preserve">, aduanas, stock local y </w:t>
      </w:r>
      <w:proofErr w:type="spellStart"/>
      <w:r w:rsidRPr="009F3164">
        <w:rPr>
          <w:lang w:val="es-ES"/>
        </w:rPr>
        <w:t>distribucion</w:t>
      </w:r>
      <w:proofErr w:type="spellEnd"/>
      <w:r w:rsidRPr="009F3164">
        <w:rPr>
          <w:lang w:val="es-ES"/>
        </w:rPr>
        <w:t xml:space="preserve"> por fase.</w:t>
      </w:r>
    </w:p>
    <w:p w14:paraId="0B243846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8.3 </w:t>
      </w:r>
      <w:proofErr w:type="spellStart"/>
      <w:r w:rsidRPr="009F3164">
        <w:rPr>
          <w:lang w:val="es-ES"/>
        </w:rPr>
        <w:t>Instalacion</w:t>
      </w:r>
      <w:proofErr w:type="spellEnd"/>
    </w:p>
    <w:p w14:paraId="078F919A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El instalador trabaja con una </w:t>
      </w:r>
      <w:proofErr w:type="gramStart"/>
      <w:r w:rsidRPr="009F3164">
        <w:rPr>
          <w:lang w:val="es-ES"/>
        </w:rPr>
        <w:t>app</w:t>
      </w:r>
      <w:proofErr w:type="gramEnd"/>
      <w:r w:rsidRPr="009F3164">
        <w:rPr>
          <w:lang w:val="es-ES"/>
        </w:rPr>
        <w:t xml:space="preserve"> de campo. Escanea el QR de la luminaria, valida </w:t>
      </w:r>
      <w:proofErr w:type="spellStart"/>
      <w:r w:rsidRPr="009F3164">
        <w:rPr>
          <w:lang w:val="es-ES"/>
        </w:rPr>
        <w:t>posicion</w:t>
      </w:r>
      <w:proofErr w:type="spellEnd"/>
      <w:r w:rsidRPr="009F3164">
        <w:rPr>
          <w:lang w:val="es-ES"/>
        </w:rPr>
        <w:t xml:space="preserve"> GPS, hace </w:t>
      </w:r>
      <w:proofErr w:type="spellStart"/>
      <w:r w:rsidRPr="009F3164">
        <w:rPr>
          <w:lang w:val="es-ES"/>
        </w:rPr>
        <w:t>fotografia</w:t>
      </w:r>
      <w:proofErr w:type="spellEnd"/>
      <w:r w:rsidRPr="009F3164">
        <w:rPr>
          <w:lang w:val="es-ES"/>
        </w:rPr>
        <w:t xml:space="preserve">, completa </w:t>
      </w:r>
      <w:proofErr w:type="spellStart"/>
      <w:r w:rsidRPr="009F3164">
        <w:rPr>
          <w:lang w:val="es-ES"/>
        </w:rPr>
        <w:t>checklist</w:t>
      </w:r>
      <w:proofErr w:type="spellEnd"/>
      <w:r w:rsidRPr="009F3164">
        <w:rPr>
          <w:lang w:val="es-ES"/>
        </w:rPr>
        <w:t xml:space="preserve"> y asocia la luminaria </w:t>
      </w:r>
      <w:proofErr w:type="spellStart"/>
      <w:r w:rsidRPr="009F3164">
        <w:rPr>
          <w:lang w:val="es-ES"/>
        </w:rPr>
        <w:t>fisica</w:t>
      </w:r>
      <w:proofErr w:type="spellEnd"/>
      <w:r w:rsidRPr="009F3164">
        <w:rPr>
          <w:lang w:val="es-ES"/>
        </w:rPr>
        <w:t xml:space="preserve"> al punto digital previsto.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0656DF" w14:paraId="54BC7FA7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9D16EF4" w14:textId="77777777" w:rsidR="000656DF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Evidencia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629A4E58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0656DF" w14:paraId="4E02F8D1" w14:textId="77777777">
        <w:trPr>
          <w:jc w:val="center"/>
        </w:trPr>
        <w:tc>
          <w:tcPr>
            <w:tcW w:w="2268" w:type="dxa"/>
          </w:tcPr>
          <w:p w14:paraId="5E7A02E8" w14:textId="77777777" w:rsidR="000656DF" w:rsidRDefault="00000000">
            <w:pPr>
              <w:spacing w:after="40"/>
            </w:pPr>
            <w:r>
              <w:rPr>
                <w:sz w:val="17"/>
              </w:rPr>
              <w:t>QR / numero de serie</w:t>
            </w:r>
          </w:p>
        </w:tc>
        <w:tc>
          <w:tcPr>
            <w:tcW w:w="6520" w:type="dxa"/>
          </w:tcPr>
          <w:p w14:paraId="09CE64F0" w14:textId="77777777" w:rsidR="000656DF" w:rsidRDefault="00000000">
            <w:pPr>
              <w:spacing w:after="40"/>
            </w:pPr>
            <w:r>
              <w:rPr>
                <w:sz w:val="17"/>
              </w:rPr>
              <w:t>Asociar luminaria fisica al punto digital.</w:t>
            </w:r>
          </w:p>
        </w:tc>
      </w:tr>
      <w:tr w:rsidR="000656DF" w:rsidRPr="009F3164" w14:paraId="100E951C" w14:textId="77777777">
        <w:trPr>
          <w:jc w:val="center"/>
        </w:trPr>
        <w:tc>
          <w:tcPr>
            <w:tcW w:w="2268" w:type="dxa"/>
          </w:tcPr>
          <w:p w14:paraId="63105B84" w14:textId="77777777" w:rsidR="000656DF" w:rsidRDefault="00000000">
            <w:pPr>
              <w:spacing w:after="40"/>
            </w:pPr>
            <w:r>
              <w:rPr>
                <w:sz w:val="17"/>
              </w:rPr>
              <w:t>GPS real</w:t>
            </w:r>
          </w:p>
        </w:tc>
        <w:tc>
          <w:tcPr>
            <w:tcW w:w="6520" w:type="dxa"/>
          </w:tcPr>
          <w:p w14:paraId="0593BEE2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Validar </w:t>
            </w:r>
            <w:proofErr w:type="spellStart"/>
            <w:r w:rsidRPr="009F3164">
              <w:rPr>
                <w:sz w:val="17"/>
                <w:lang w:val="es-ES"/>
              </w:rPr>
              <w:t>posicion</w:t>
            </w:r>
            <w:proofErr w:type="spellEnd"/>
            <w:r w:rsidRPr="009F3164">
              <w:rPr>
                <w:sz w:val="17"/>
                <w:lang w:val="es-ES"/>
              </w:rPr>
              <w:t xml:space="preserve"> instalada frente a diseño.</w:t>
            </w:r>
          </w:p>
        </w:tc>
      </w:tr>
      <w:tr w:rsidR="000656DF" w:rsidRPr="009F3164" w14:paraId="7F077ACC" w14:textId="77777777">
        <w:trPr>
          <w:jc w:val="center"/>
        </w:trPr>
        <w:tc>
          <w:tcPr>
            <w:tcW w:w="2268" w:type="dxa"/>
          </w:tcPr>
          <w:p w14:paraId="1A7AFEB5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Fotografia</w:t>
            </w:r>
            <w:proofErr w:type="spellEnd"/>
          </w:p>
        </w:tc>
        <w:tc>
          <w:tcPr>
            <w:tcW w:w="6520" w:type="dxa"/>
          </w:tcPr>
          <w:p w14:paraId="7B8A2DAF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Evidencia visual para </w:t>
            </w:r>
            <w:proofErr w:type="spellStart"/>
            <w:r w:rsidRPr="009F3164">
              <w:rPr>
                <w:sz w:val="17"/>
                <w:lang w:val="es-ES"/>
              </w:rPr>
              <w:t>certificacion</w:t>
            </w:r>
            <w:proofErr w:type="spellEnd"/>
            <w:r w:rsidRPr="009F3164">
              <w:rPr>
                <w:sz w:val="17"/>
                <w:lang w:val="es-ES"/>
              </w:rPr>
              <w:t xml:space="preserve"> y auditoria.</w:t>
            </w:r>
          </w:p>
        </w:tc>
      </w:tr>
      <w:tr w:rsidR="000656DF" w:rsidRPr="009F3164" w14:paraId="58E89A5D" w14:textId="77777777">
        <w:trPr>
          <w:jc w:val="center"/>
        </w:trPr>
        <w:tc>
          <w:tcPr>
            <w:tcW w:w="2268" w:type="dxa"/>
          </w:tcPr>
          <w:p w14:paraId="5CFED76C" w14:textId="77777777" w:rsidR="000656DF" w:rsidRDefault="00000000">
            <w:pPr>
              <w:spacing w:after="40"/>
            </w:pPr>
            <w:r>
              <w:rPr>
                <w:sz w:val="17"/>
              </w:rPr>
              <w:t>Checklist</w:t>
            </w:r>
          </w:p>
        </w:tc>
        <w:tc>
          <w:tcPr>
            <w:tcW w:w="6520" w:type="dxa"/>
          </w:tcPr>
          <w:p w14:paraId="379B390E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Validar </w:t>
            </w:r>
            <w:proofErr w:type="spellStart"/>
            <w:r w:rsidRPr="009F3164">
              <w:rPr>
                <w:sz w:val="17"/>
                <w:lang w:val="es-ES"/>
              </w:rPr>
              <w:t>conexion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spellStart"/>
            <w:r w:rsidRPr="009F3164">
              <w:rPr>
                <w:sz w:val="17"/>
                <w:lang w:val="es-ES"/>
              </w:rPr>
              <w:t>orientacion</w:t>
            </w:r>
            <w:proofErr w:type="spellEnd"/>
            <w:r w:rsidRPr="009F3164">
              <w:rPr>
                <w:sz w:val="17"/>
                <w:lang w:val="es-ES"/>
              </w:rPr>
              <w:t>, altura, brazo, seguridad y comunicaciones.</w:t>
            </w:r>
          </w:p>
        </w:tc>
      </w:tr>
      <w:tr w:rsidR="000656DF" w:rsidRPr="009F3164" w14:paraId="054BF688" w14:textId="77777777">
        <w:trPr>
          <w:jc w:val="center"/>
        </w:trPr>
        <w:tc>
          <w:tcPr>
            <w:tcW w:w="2268" w:type="dxa"/>
          </w:tcPr>
          <w:p w14:paraId="6E76B82D" w14:textId="77777777" w:rsidR="000656DF" w:rsidRDefault="00000000">
            <w:pPr>
              <w:spacing w:after="40"/>
            </w:pPr>
            <w:r>
              <w:rPr>
                <w:sz w:val="17"/>
              </w:rPr>
              <w:t>Estado Smartec</w:t>
            </w:r>
          </w:p>
        </w:tc>
        <w:tc>
          <w:tcPr>
            <w:tcW w:w="6520" w:type="dxa"/>
          </w:tcPr>
          <w:p w14:paraId="5B8480BF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Confirmar </w:t>
            </w:r>
            <w:proofErr w:type="spellStart"/>
            <w:r w:rsidRPr="009F3164">
              <w:rPr>
                <w:sz w:val="17"/>
                <w:lang w:val="es-ES"/>
              </w:rPr>
              <w:t>activacion</w:t>
            </w:r>
            <w:proofErr w:type="spellEnd"/>
            <w:r w:rsidRPr="009F3164">
              <w:rPr>
                <w:sz w:val="17"/>
                <w:lang w:val="es-ES"/>
              </w:rPr>
              <w:t xml:space="preserve"> y </w:t>
            </w:r>
            <w:proofErr w:type="spellStart"/>
            <w:r w:rsidRPr="009F3164">
              <w:rPr>
                <w:sz w:val="17"/>
                <w:lang w:val="es-ES"/>
              </w:rPr>
              <w:t>configuracion</w:t>
            </w:r>
            <w:proofErr w:type="spellEnd"/>
            <w:r w:rsidRPr="009F3164">
              <w:rPr>
                <w:sz w:val="17"/>
                <w:lang w:val="es-ES"/>
              </w:rPr>
              <w:t xml:space="preserve"> operativa.</w:t>
            </w:r>
          </w:p>
        </w:tc>
      </w:tr>
    </w:tbl>
    <w:p w14:paraId="4E3D7C66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27DA295A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9. Smartec como plataforma de </w:t>
      </w:r>
      <w:proofErr w:type="spellStart"/>
      <w:r w:rsidRPr="009F3164">
        <w:rPr>
          <w:lang w:val="es-ES"/>
        </w:rPr>
        <w:t>configuracion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gestion</w:t>
      </w:r>
      <w:proofErr w:type="spellEnd"/>
      <w:r w:rsidRPr="009F3164">
        <w:rPr>
          <w:lang w:val="es-ES"/>
        </w:rPr>
        <w:t xml:space="preserve"> y mantenimiento</w:t>
      </w:r>
    </w:p>
    <w:p w14:paraId="7771226E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Smartec se convierte en la capa operativa del gemelo digital. No solo permite encender, apagar, regular y monitorizar luminarias; </w:t>
      </w:r>
      <w:proofErr w:type="spellStart"/>
      <w:r w:rsidRPr="009F3164">
        <w:rPr>
          <w:lang w:val="es-ES"/>
        </w:rPr>
        <w:t>tambien</w:t>
      </w:r>
      <w:proofErr w:type="spellEnd"/>
      <w:r w:rsidRPr="009F3164">
        <w:rPr>
          <w:lang w:val="es-ES"/>
        </w:rPr>
        <w:t xml:space="preserve"> aplica la </w:t>
      </w:r>
      <w:proofErr w:type="spellStart"/>
      <w:r w:rsidRPr="009F3164">
        <w:rPr>
          <w:lang w:val="es-ES"/>
        </w:rPr>
        <w:t>configuracion</w:t>
      </w:r>
      <w:proofErr w:type="spellEnd"/>
      <w:r w:rsidRPr="009F3164">
        <w:rPr>
          <w:lang w:val="es-ES"/>
        </w:rPr>
        <w:t xml:space="preserve"> de flujo que viene del diseño y permite corregirla en </w:t>
      </w:r>
      <w:proofErr w:type="spellStart"/>
      <w:r w:rsidRPr="009F3164">
        <w:rPr>
          <w:lang w:val="es-ES"/>
        </w:rPr>
        <w:t>funcion</w:t>
      </w:r>
      <w:proofErr w:type="spellEnd"/>
      <w:r w:rsidRPr="009F3164">
        <w:rPr>
          <w:lang w:val="es-ES"/>
        </w:rPr>
        <w:t xml:space="preserve"> de </w:t>
      </w:r>
      <w:proofErr w:type="spellStart"/>
      <w:r w:rsidRPr="009F3164">
        <w:rPr>
          <w:lang w:val="es-ES"/>
        </w:rPr>
        <w:t>auditorias</w:t>
      </w:r>
      <w:proofErr w:type="spellEnd"/>
      <w:r w:rsidRPr="009F3164">
        <w:rPr>
          <w:lang w:val="es-ES"/>
        </w:rPr>
        <w:t xml:space="preserve"> y condiciones reales.</w:t>
      </w:r>
    </w:p>
    <w:p w14:paraId="4A42D3C4" w14:textId="77777777" w:rsidR="000656DF" w:rsidRPr="009F3164" w:rsidRDefault="00000000">
      <w:pPr>
        <w:pStyle w:val="Listaconvietas"/>
        <w:spacing w:after="100" w:line="252" w:lineRule="auto"/>
        <w:rPr>
          <w:lang w:val="it-IT"/>
        </w:rPr>
      </w:pPr>
      <w:r w:rsidRPr="009F3164">
        <w:rPr>
          <w:lang w:val="it-IT"/>
        </w:rPr>
        <w:t>Commissioning automatico del flujo operativo por punto.</w:t>
      </w:r>
    </w:p>
    <w:p w14:paraId="00C2DF26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Gestion</w:t>
      </w:r>
      <w:proofErr w:type="spellEnd"/>
      <w:r w:rsidRPr="009F3164">
        <w:rPr>
          <w:lang w:val="es-ES"/>
        </w:rPr>
        <w:t xml:space="preserve"> de perfiles horarios y grupos de control.</w:t>
      </w:r>
    </w:p>
    <w:p w14:paraId="4EF75938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Monitorizacion</w:t>
      </w:r>
      <w:proofErr w:type="spellEnd"/>
      <w:r w:rsidRPr="009F3164">
        <w:rPr>
          <w:lang w:val="es-ES"/>
        </w:rPr>
        <w:t xml:space="preserve"> de consumo, estado, alarmas y comunicaciones.</w:t>
      </w:r>
    </w:p>
    <w:p w14:paraId="02269DD4" w14:textId="77777777" w:rsidR="000656DF" w:rsidRDefault="00000000">
      <w:pPr>
        <w:pStyle w:val="Listaconvietas"/>
        <w:spacing w:after="100" w:line="252" w:lineRule="auto"/>
      </w:pPr>
      <w:proofErr w:type="spellStart"/>
      <w:r>
        <w:t>Mantenimiento</w:t>
      </w:r>
      <w:proofErr w:type="spellEnd"/>
      <w:r>
        <w:t xml:space="preserve"> </w:t>
      </w:r>
      <w:proofErr w:type="spellStart"/>
      <w:r>
        <w:t>preventivo</w:t>
      </w:r>
      <w:proofErr w:type="spellEnd"/>
      <w:r>
        <w:t xml:space="preserve"> y </w:t>
      </w:r>
      <w:proofErr w:type="spellStart"/>
      <w:r>
        <w:t>correctivo</w:t>
      </w:r>
      <w:proofErr w:type="spellEnd"/>
      <w:r>
        <w:t xml:space="preserve"> conectado </w:t>
      </w:r>
      <w:proofErr w:type="gramStart"/>
      <w:r>
        <w:t>a</w:t>
      </w:r>
      <w:proofErr w:type="gramEnd"/>
      <w:r>
        <w:t xml:space="preserve"> incidencias reales.</w:t>
      </w:r>
    </w:p>
    <w:p w14:paraId="1E817CD9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Registro </w:t>
      </w:r>
      <w:proofErr w:type="spellStart"/>
      <w:r w:rsidRPr="009F3164">
        <w:rPr>
          <w:lang w:val="es-ES"/>
        </w:rPr>
        <w:t>historico</w:t>
      </w:r>
      <w:proofErr w:type="spellEnd"/>
      <w:r w:rsidRPr="009F3164">
        <w:rPr>
          <w:lang w:val="es-ES"/>
        </w:rPr>
        <w:t xml:space="preserve"> de configuraciones y cambios.</w:t>
      </w:r>
    </w:p>
    <w:p w14:paraId="689F5877" w14:textId="77777777" w:rsidR="000656DF" w:rsidRPr="009F3164" w:rsidRDefault="00000000">
      <w:pPr>
        <w:pStyle w:val="Listaconvietas"/>
        <w:spacing w:after="100" w:line="252" w:lineRule="auto"/>
        <w:rPr>
          <w:lang w:val="pt-PT"/>
        </w:rPr>
      </w:pPr>
      <w:r w:rsidRPr="009F3164">
        <w:rPr>
          <w:lang w:val="pt-PT"/>
        </w:rPr>
        <w:t>Base para iluminacion dinamica mediante sensores o camaras.</w:t>
      </w:r>
    </w:p>
    <w:p w14:paraId="4411B096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>9.1 De potencia fija a flujo operativo</w:t>
      </w:r>
    </w:p>
    <w:p w14:paraId="75B03EC9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</w:t>
      </w:r>
      <w:proofErr w:type="spellStart"/>
      <w:r w:rsidRPr="009F3164">
        <w:rPr>
          <w:lang w:val="es-ES"/>
        </w:rPr>
        <w:t>configuracion</w:t>
      </w:r>
      <w:proofErr w:type="spellEnd"/>
      <w:r w:rsidRPr="009F3164">
        <w:rPr>
          <w:lang w:val="es-ES"/>
        </w:rPr>
        <w:t xml:space="preserve"> no se programa en fabrica. Smartec recibe para cada punto el flujo objetivo y el perfil de </w:t>
      </w:r>
      <w:proofErr w:type="spellStart"/>
      <w:r w:rsidRPr="009F3164">
        <w:rPr>
          <w:lang w:val="es-ES"/>
        </w:rPr>
        <w:t>operacion</w:t>
      </w:r>
      <w:proofErr w:type="spellEnd"/>
      <w:r w:rsidRPr="009F3164">
        <w:rPr>
          <w:lang w:val="es-ES"/>
        </w:rPr>
        <w:t xml:space="preserve">. La potencia </w:t>
      </w:r>
      <w:proofErr w:type="spellStart"/>
      <w:r w:rsidRPr="009F3164">
        <w:rPr>
          <w:lang w:val="es-ES"/>
        </w:rPr>
        <w:t>electrica</w:t>
      </w:r>
      <w:proofErr w:type="spellEnd"/>
      <w:r w:rsidRPr="009F3164">
        <w:rPr>
          <w:lang w:val="es-ES"/>
        </w:rPr>
        <w:t xml:space="preserve"> resultante se deriva del producto, </w:t>
      </w:r>
      <w:proofErr w:type="spellStart"/>
      <w:r w:rsidRPr="009F3164">
        <w:rPr>
          <w:lang w:val="es-ES"/>
        </w:rPr>
        <w:t>optica</w:t>
      </w:r>
      <w:proofErr w:type="spellEnd"/>
      <w:r w:rsidRPr="009F3164">
        <w:rPr>
          <w:lang w:val="es-ES"/>
        </w:rPr>
        <w:t xml:space="preserve">, </w:t>
      </w:r>
      <w:proofErr w:type="gramStart"/>
      <w:r w:rsidRPr="009F3164">
        <w:rPr>
          <w:lang w:val="es-ES"/>
        </w:rPr>
        <w:t>driver</w:t>
      </w:r>
      <w:proofErr w:type="gramEnd"/>
      <w:r w:rsidRPr="009F3164">
        <w:rPr>
          <w:lang w:val="es-ES"/>
        </w:rPr>
        <w:t xml:space="preserve"> y rendimiento real. Este enfoque simplifica </w:t>
      </w:r>
      <w:proofErr w:type="spellStart"/>
      <w:r w:rsidRPr="009F3164">
        <w:rPr>
          <w:lang w:val="es-ES"/>
        </w:rPr>
        <w:t>fabricacion</w:t>
      </w:r>
      <w:proofErr w:type="spellEnd"/>
      <w:r w:rsidRPr="009F3164">
        <w:rPr>
          <w:lang w:val="es-ES"/>
        </w:rPr>
        <w:t xml:space="preserve"> e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>, y permite ajustar el proyecto tras la puesta en marcha.</w:t>
      </w:r>
    </w:p>
    <w:p w14:paraId="05658C20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lastRenderedPageBreak/>
        <w:t xml:space="preserve">10.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dinamica</w:t>
      </w:r>
      <w:proofErr w:type="spellEnd"/>
      <w:r w:rsidRPr="009F3164">
        <w:rPr>
          <w:lang w:val="es-ES"/>
        </w:rPr>
        <w:t xml:space="preserve"> con sensores o </w:t>
      </w:r>
      <w:proofErr w:type="spellStart"/>
      <w:r w:rsidRPr="009F3164">
        <w:rPr>
          <w:lang w:val="es-ES"/>
        </w:rPr>
        <w:t>camaras</w:t>
      </w:r>
      <w:proofErr w:type="spellEnd"/>
      <w:r w:rsidRPr="009F3164">
        <w:rPr>
          <w:lang w:val="es-ES"/>
        </w:rPr>
        <w:t xml:space="preserve"> de bajo coste</w:t>
      </w:r>
    </w:p>
    <w:p w14:paraId="23BD58B5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</w:t>
      </w:r>
      <w:proofErr w:type="spellStart"/>
      <w:r w:rsidRPr="009F3164">
        <w:rPr>
          <w:lang w:val="es-ES"/>
        </w:rPr>
        <w:t>incorporacion</w:t>
      </w:r>
      <w:proofErr w:type="spellEnd"/>
      <w:r w:rsidRPr="009F3164">
        <w:rPr>
          <w:lang w:val="es-ES"/>
        </w:rPr>
        <w:t xml:space="preserve"> de sensores de movimiento o </w:t>
      </w:r>
      <w:proofErr w:type="spellStart"/>
      <w:r w:rsidRPr="009F3164">
        <w:rPr>
          <w:lang w:val="es-ES"/>
        </w:rPr>
        <w:t>camaras</w:t>
      </w:r>
      <w:proofErr w:type="spellEnd"/>
      <w:r w:rsidRPr="009F3164">
        <w:rPr>
          <w:lang w:val="es-ES"/>
        </w:rPr>
        <w:t xml:space="preserve"> de bajo coste añade una capa de eficiencia superior a la </w:t>
      </w:r>
      <w:proofErr w:type="spellStart"/>
      <w:r w:rsidRPr="009F3164">
        <w:rPr>
          <w:lang w:val="es-ES"/>
        </w:rPr>
        <w:t>regulacion</w:t>
      </w:r>
      <w:proofErr w:type="spellEnd"/>
      <w:r w:rsidRPr="009F3164">
        <w:rPr>
          <w:lang w:val="es-ES"/>
        </w:rPr>
        <w:t xml:space="preserve"> horaria tradicional. El sistema deja de trabajar solo con perfiles fijos y pasa a adaptar el nivel de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a la presencia real de peatones, </w:t>
      </w:r>
      <w:proofErr w:type="spellStart"/>
      <w:r w:rsidRPr="009F3164">
        <w:rPr>
          <w:lang w:val="es-ES"/>
        </w:rPr>
        <w:t>vehiculos</w:t>
      </w:r>
      <w:proofErr w:type="spellEnd"/>
      <w:r w:rsidRPr="009F3164">
        <w:rPr>
          <w:lang w:val="es-ES"/>
        </w:rPr>
        <w:t xml:space="preserve"> o actividad urbana.</w:t>
      </w:r>
    </w:p>
    <w:p w14:paraId="3200CA42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Sobre una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 xml:space="preserve"> LED ya gestionada por Smartec, la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dinamica</w:t>
      </w:r>
      <w:proofErr w:type="spellEnd"/>
      <w:r w:rsidRPr="009F3164">
        <w:rPr>
          <w:lang w:val="es-ES"/>
        </w:rPr>
        <w:t xml:space="preserve"> puede permitir un ahorro adicional de hasta el 50%, dependiendo del </w:t>
      </w:r>
      <w:proofErr w:type="spellStart"/>
      <w:r w:rsidRPr="009F3164">
        <w:rPr>
          <w:lang w:val="es-ES"/>
        </w:rPr>
        <w:t>trafico</w:t>
      </w:r>
      <w:proofErr w:type="spellEnd"/>
      <w:r w:rsidRPr="009F3164">
        <w:rPr>
          <w:lang w:val="es-ES"/>
        </w:rPr>
        <w:t xml:space="preserve"> nocturno, el tipo de </w:t>
      </w:r>
      <w:proofErr w:type="spellStart"/>
      <w:r w:rsidRPr="009F3164">
        <w:rPr>
          <w:lang w:val="es-ES"/>
        </w:rPr>
        <w:t>via</w:t>
      </w:r>
      <w:proofErr w:type="spellEnd"/>
      <w:r w:rsidRPr="009F3164">
        <w:rPr>
          <w:lang w:val="es-ES"/>
        </w:rPr>
        <w:t>, los niveles base permitidos y las reglas de seguridad definidas para 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0656DF" w14:paraId="09B8391F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35C09C9" w14:textId="77777777" w:rsidR="000656DF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5CF04C9E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Funcion</w:t>
            </w:r>
          </w:p>
        </w:tc>
      </w:tr>
      <w:tr w:rsidR="000656DF" w:rsidRPr="009F3164" w14:paraId="0CA00F14" w14:textId="77777777">
        <w:trPr>
          <w:jc w:val="center"/>
        </w:trPr>
        <w:tc>
          <w:tcPr>
            <w:tcW w:w="2268" w:type="dxa"/>
          </w:tcPr>
          <w:p w14:paraId="7B740711" w14:textId="77777777" w:rsidR="000656DF" w:rsidRDefault="00000000">
            <w:pPr>
              <w:spacing w:after="40"/>
            </w:pPr>
            <w:r>
              <w:rPr>
                <w:sz w:val="17"/>
              </w:rPr>
              <w:t>Sensor de movimiento</w:t>
            </w:r>
          </w:p>
        </w:tc>
        <w:tc>
          <w:tcPr>
            <w:tcW w:w="6520" w:type="dxa"/>
          </w:tcPr>
          <w:p w14:paraId="2D4008D8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Detecta presencia o desplazamiento y </w:t>
            </w:r>
            <w:proofErr w:type="gramStart"/>
            <w:r w:rsidRPr="009F3164">
              <w:rPr>
                <w:sz w:val="17"/>
                <w:lang w:val="es-ES"/>
              </w:rPr>
              <w:t>activa aumento temporal</w:t>
            </w:r>
            <w:proofErr w:type="gramEnd"/>
            <w:r w:rsidRPr="009F3164">
              <w:rPr>
                <w:sz w:val="17"/>
                <w:lang w:val="es-ES"/>
              </w:rPr>
              <w:t xml:space="preserve"> de flujo.</w:t>
            </w:r>
          </w:p>
        </w:tc>
      </w:tr>
      <w:tr w:rsidR="000656DF" w:rsidRPr="009F3164" w14:paraId="0D188696" w14:textId="77777777">
        <w:trPr>
          <w:jc w:val="center"/>
        </w:trPr>
        <w:tc>
          <w:tcPr>
            <w:tcW w:w="2268" w:type="dxa"/>
          </w:tcPr>
          <w:p w14:paraId="736F261D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Camara de bajo </w:t>
            </w:r>
            <w:proofErr w:type="spellStart"/>
            <w:r>
              <w:rPr>
                <w:sz w:val="17"/>
              </w:rPr>
              <w:t>coste</w:t>
            </w:r>
            <w:proofErr w:type="spellEnd"/>
          </w:p>
        </w:tc>
        <w:tc>
          <w:tcPr>
            <w:tcW w:w="6520" w:type="dxa"/>
          </w:tcPr>
          <w:p w14:paraId="0A161B0D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Puede detectar actividad, </w:t>
            </w:r>
            <w:proofErr w:type="spellStart"/>
            <w:r w:rsidRPr="009F3164">
              <w:rPr>
                <w:sz w:val="17"/>
                <w:lang w:val="es-ES"/>
              </w:rPr>
              <w:t>vehiculos</w:t>
            </w:r>
            <w:proofErr w:type="spellEnd"/>
            <w:r w:rsidRPr="009F3164">
              <w:rPr>
                <w:sz w:val="17"/>
                <w:lang w:val="es-ES"/>
              </w:rPr>
              <w:t xml:space="preserve"> o peatones mediante procesamiento local.</w:t>
            </w:r>
          </w:p>
        </w:tc>
      </w:tr>
      <w:tr w:rsidR="000656DF" w14:paraId="2D690CA4" w14:textId="77777777">
        <w:trPr>
          <w:jc w:val="center"/>
        </w:trPr>
        <w:tc>
          <w:tcPr>
            <w:tcW w:w="2268" w:type="dxa"/>
          </w:tcPr>
          <w:p w14:paraId="00EFD933" w14:textId="77777777" w:rsidR="000656DF" w:rsidRDefault="00000000">
            <w:pPr>
              <w:spacing w:after="40"/>
            </w:pPr>
            <w:r>
              <w:rPr>
                <w:sz w:val="17"/>
              </w:rPr>
              <w:t>Smartec</w:t>
            </w:r>
          </w:p>
        </w:tc>
        <w:tc>
          <w:tcPr>
            <w:tcW w:w="6520" w:type="dxa"/>
          </w:tcPr>
          <w:p w14:paraId="0C6C2F8E" w14:textId="77777777" w:rsidR="000656DF" w:rsidRDefault="00000000">
            <w:pPr>
              <w:spacing w:after="40"/>
            </w:pPr>
            <w:r>
              <w:rPr>
                <w:sz w:val="17"/>
              </w:rPr>
              <w:t>Coordina grupos de luminarias, perfiles dinamicos, tiempos de permanencia y alarmas.</w:t>
            </w:r>
          </w:p>
        </w:tc>
      </w:tr>
      <w:tr w:rsidR="000656DF" w:rsidRPr="009F3164" w14:paraId="03F58C48" w14:textId="77777777">
        <w:trPr>
          <w:jc w:val="center"/>
        </w:trPr>
        <w:tc>
          <w:tcPr>
            <w:tcW w:w="2268" w:type="dxa"/>
          </w:tcPr>
          <w:p w14:paraId="3216BB72" w14:textId="77777777" w:rsidR="000656DF" w:rsidRDefault="00000000">
            <w:pPr>
              <w:spacing w:after="40"/>
            </w:pPr>
            <w:r>
              <w:rPr>
                <w:sz w:val="17"/>
              </w:rPr>
              <w:t>Motor de reglas</w:t>
            </w:r>
          </w:p>
        </w:tc>
        <w:tc>
          <w:tcPr>
            <w:tcW w:w="6520" w:type="dxa"/>
          </w:tcPr>
          <w:p w14:paraId="2D21C7AA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Define niveles base, niveles de </w:t>
            </w:r>
            <w:proofErr w:type="spellStart"/>
            <w:r w:rsidRPr="009F3164">
              <w:rPr>
                <w:sz w:val="17"/>
                <w:lang w:val="es-ES"/>
              </w:rPr>
              <w:t>activacion</w:t>
            </w:r>
            <w:proofErr w:type="spellEnd"/>
            <w:r w:rsidRPr="009F3164">
              <w:rPr>
                <w:sz w:val="17"/>
                <w:lang w:val="es-ES"/>
              </w:rPr>
              <w:t xml:space="preserve">, zonas, horarios y </w:t>
            </w:r>
            <w:proofErr w:type="spellStart"/>
            <w:r w:rsidRPr="009F3164">
              <w:rPr>
                <w:sz w:val="17"/>
                <w:lang w:val="es-ES"/>
              </w:rPr>
              <w:t>limites</w:t>
            </w:r>
            <w:proofErr w:type="spellEnd"/>
            <w:r w:rsidRPr="009F3164">
              <w:rPr>
                <w:sz w:val="17"/>
                <w:lang w:val="es-ES"/>
              </w:rPr>
              <w:t xml:space="preserve"> de seguridad.</w:t>
            </w:r>
          </w:p>
        </w:tc>
      </w:tr>
      <w:tr w:rsidR="000656DF" w:rsidRPr="009F3164" w14:paraId="4B994320" w14:textId="77777777">
        <w:trPr>
          <w:jc w:val="center"/>
        </w:trPr>
        <w:tc>
          <w:tcPr>
            <w:tcW w:w="2268" w:type="dxa"/>
          </w:tcPr>
          <w:p w14:paraId="7E1354DF" w14:textId="77777777" w:rsidR="000656DF" w:rsidRDefault="00000000">
            <w:pPr>
              <w:spacing w:after="40"/>
            </w:pPr>
            <w:r>
              <w:rPr>
                <w:sz w:val="17"/>
              </w:rPr>
              <w:t>Plataforma GIS</w:t>
            </w:r>
          </w:p>
        </w:tc>
        <w:tc>
          <w:tcPr>
            <w:tcW w:w="6520" w:type="dxa"/>
          </w:tcPr>
          <w:p w14:paraId="46ABE5BC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Relaciona detecciones con puntos de luz, calles, zonas y prioridades.</w:t>
            </w:r>
          </w:p>
        </w:tc>
      </w:tr>
    </w:tbl>
    <w:p w14:paraId="51B0F6B2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0CF4DCDD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10.1 Estrategia de control </w:t>
      </w:r>
      <w:proofErr w:type="spellStart"/>
      <w:r w:rsidRPr="009F3164">
        <w:rPr>
          <w:lang w:val="es-ES"/>
        </w:rPr>
        <w:t>dinamico</w:t>
      </w:r>
      <w:proofErr w:type="spellEnd"/>
    </w:p>
    <w:p w14:paraId="28C9C7BA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estrategia recomendada es trabajar con un nivel base seguro y un nivel de refuerzo cuando se detecta presencia. La </w:t>
      </w:r>
      <w:proofErr w:type="spellStart"/>
      <w:r w:rsidRPr="009F3164">
        <w:rPr>
          <w:lang w:val="es-ES"/>
        </w:rPr>
        <w:t>activacion</w:t>
      </w:r>
      <w:proofErr w:type="spellEnd"/>
      <w:r w:rsidRPr="009F3164">
        <w:rPr>
          <w:lang w:val="es-ES"/>
        </w:rPr>
        <w:t xml:space="preserve"> no debe limitarse a una </w:t>
      </w:r>
      <w:proofErr w:type="spellStart"/>
      <w:r w:rsidRPr="009F3164">
        <w:rPr>
          <w:lang w:val="es-ES"/>
        </w:rPr>
        <w:t>unica</w:t>
      </w:r>
      <w:proofErr w:type="spellEnd"/>
      <w:r w:rsidRPr="009F3164">
        <w:rPr>
          <w:lang w:val="es-ES"/>
        </w:rPr>
        <w:t xml:space="preserve"> luminaria; debe generar un corredor de luz para anticipar el movimiento del usuario.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0656DF" w14:paraId="00BCF362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000024F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7B65856F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0656DF" w:rsidRPr="009F3164" w14:paraId="6C124A42" w14:textId="77777777">
        <w:trPr>
          <w:jc w:val="center"/>
        </w:trPr>
        <w:tc>
          <w:tcPr>
            <w:tcW w:w="2268" w:type="dxa"/>
          </w:tcPr>
          <w:p w14:paraId="6BD1940C" w14:textId="77777777" w:rsidR="000656DF" w:rsidRDefault="00000000">
            <w:pPr>
              <w:spacing w:after="40"/>
            </w:pPr>
            <w:r>
              <w:rPr>
                <w:sz w:val="17"/>
              </w:rPr>
              <w:t>Nivel base</w:t>
            </w:r>
          </w:p>
        </w:tc>
        <w:tc>
          <w:tcPr>
            <w:tcW w:w="6520" w:type="dxa"/>
          </w:tcPr>
          <w:p w14:paraId="622978F5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Flujo reducido cuando no hay presencia, respetando los </w:t>
            </w:r>
            <w:proofErr w:type="spellStart"/>
            <w:r w:rsidRPr="009F3164">
              <w:rPr>
                <w:sz w:val="17"/>
                <w:lang w:val="es-ES"/>
              </w:rPr>
              <w:t>minimos</w:t>
            </w:r>
            <w:proofErr w:type="spellEnd"/>
            <w:r w:rsidRPr="009F3164">
              <w:rPr>
                <w:sz w:val="17"/>
                <w:lang w:val="es-ES"/>
              </w:rPr>
              <w:t xml:space="preserve"> de seguridad definidos.</w:t>
            </w:r>
          </w:p>
        </w:tc>
      </w:tr>
      <w:tr w:rsidR="000656DF" w:rsidRPr="009F3164" w14:paraId="2B6C8241" w14:textId="77777777">
        <w:trPr>
          <w:jc w:val="center"/>
        </w:trPr>
        <w:tc>
          <w:tcPr>
            <w:tcW w:w="2268" w:type="dxa"/>
          </w:tcPr>
          <w:p w14:paraId="14B7BE77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Deteccion</w:t>
            </w:r>
            <w:proofErr w:type="spellEnd"/>
            <w:r>
              <w:rPr>
                <w:sz w:val="17"/>
              </w:rPr>
              <w:t xml:space="preserve"> local</w:t>
            </w:r>
          </w:p>
        </w:tc>
        <w:tc>
          <w:tcPr>
            <w:tcW w:w="6520" w:type="dxa"/>
          </w:tcPr>
          <w:p w14:paraId="681291B4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Aumento de flujo en la luminaria asociada al sensor o </w:t>
            </w:r>
            <w:proofErr w:type="spellStart"/>
            <w:r w:rsidRPr="009F3164">
              <w:rPr>
                <w:sz w:val="17"/>
                <w:lang w:val="es-ES"/>
              </w:rPr>
              <w:t>camara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41274A3A" w14:textId="77777777">
        <w:trPr>
          <w:jc w:val="center"/>
        </w:trPr>
        <w:tc>
          <w:tcPr>
            <w:tcW w:w="2268" w:type="dxa"/>
          </w:tcPr>
          <w:p w14:paraId="7CCDC59C" w14:textId="77777777" w:rsidR="000656DF" w:rsidRDefault="00000000">
            <w:pPr>
              <w:spacing w:after="40"/>
            </w:pPr>
            <w:r>
              <w:rPr>
                <w:sz w:val="17"/>
              </w:rPr>
              <w:t>Corredor de luz</w:t>
            </w:r>
          </w:p>
        </w:tc>
        <w:tc>
          <w:tcPr>
            <w:tcW w:w="6520" w:type="dxa"/>
          </w:tcPr>
          <w:p w14:paraId="7D22F53E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Activacion</w:t>
            </w:r>
            <w:proofErr w:type="spellEnd"/>
            <w:r w:rsidRPr="009F3164">
              <w:rPr>
                <w:sz w:val="17"/>
                <w:lang w:val="es-ES"/>
              </w:rPr>
              <w:t xml:space="preserve"> de luminarias vecinas aguas arriba y aguas abajo para evitar saltos bruscos.</w:t>
            </w:r>
          </w:p>
        </w:tc>
      </w:tr>
      <w:tr w:rsidR="000656DF" w:rsidRPr="009F3164" w14:paraId="1DB92C12" w14:textId="77777777">
        <w:trPr>
          <w:jc w:val="center"/>
        </w:trPr>
        <w:tc>
          <w:tcPr>
            <w:tcW w:w="2268" w:type="dxa"/>
          </w:tcPr>
          <w:p w14:paraId="1B5772E8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Tiempo de </w:t>
            </w:r>
            <w:proofErr w:type="spellStart"/>
            <w:r>
              <w:rPr>
                <w:sz w:val="17"/>
              </w:rPr>
              <w:t>permanencia</w:t>
            </w:r>
            <w:proofErr w:type="spellEnd"/>
          </w:p>
        </w:tc>
        <w:tc>
          <w:tcPr>
            <w:tcW w:w="6520" w:type="dxa"/>
          </w:tcPr>
          <w:p w14:paraId="04DFEDF9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Mantenimiento del nivel elevado durante un periodo ajustable tras la </w:t>
            </w:r>
            <w:proofErr w:type="spellStart"/>
            <w:r w:rsidRPr="009F3164">
              <w:rPr>
                <w:sz w:val="17"/>
                <w:lang w:val="es-ES"/>
              </w:rPr>
              <w:t>deteccion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3099CD3A" w14:textId="77777777">
        <w:trPr>
          <w:jc w:val="center"/>
        </w:trPr>
        <w:tc>
          <w:tcPr>
            <w:tcW w:w="2268" w:type="dxa"/>
          </w:tcPr>
          <w:p w14:paraId="63DC745F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Retorno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progresivo</w:t>
            </w:r>
            <w:proofErr w:type="spellEnd"/>
          </w:p>
        </w:tc>
        <w:tc>
          <w:tcPr>
            <w:tcW w:w="6520" w:type="dxa"/>
          </w:tcPr>
          <w:p w14:paraId="1B694571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Reduccion</w:t>
            </w:r>
            <w:proofErr w:type="spellEnd"/>
            <w:r w:rsidRPr="009F3164">
              <w:rPr>
                <w:sz w:val="17"/>
                <w:lang w:val="es-ES"/>
              </w:rPr>
              <w:t xml:space="preserve"> gradual del flujo para evitar cambios visuales bruscos.</w:t>
            </w:r>
          </w:p>
        </w:tc>
      </w:tr>
      <w:tr w:rsidR="000656DF" w14:paraId="14F3AACA" w14:textId="77777777">
        <w:trPr>
          <w:jc w:val="center"/>
        </w:trPr>
        <w:tc>
          <w:tcPr>
            <w:tcW w:w="2268" w:type="dxa"/>
          </w:tcPr>
          <w:p w14:paraId="1763075C" w14:textId="77777777" w:rsidR="000656DF" w:rsidRDefault="00000000">
            <w:pPr>
              <w:spacing w:after="40"/>
            </w:pPr>
            <w:r>
              <w:rPr>
                <w:sz w:val="17"/>
              </w:rPr>
              <w:t>Modo especial</w:t>
            </w:r>
          </w:p>
        </w:tc>
        <w:tc>
          <w:tcPr>
            <w:tcW w:w="6520" w:type="dxa"/>
          </w:tcPr>
          <w:p w14:paraId="4D1E0D5E" w14:textId="77777777" w:rsidR="000656DF" w:rsidRDefault="00000000">
            <w:pPr>
              <w:spacing w:after="40"/>
            </w:pPr>
            <w:r>
              <w:rPr>
                <w:sz w:val="17"/>
              </w:rPr>
              <w:t>Eventos, emergencias, mercados, horas punta o zonas sensibles.</w:t>
            </w:r>
          </w:p>
        </w:tc>
      </w:tr>
    </w:tbl>
    <w:p w14:paraId="62EBC07A" w14:textId="77777777" w:rsidR="000656DF" w:rsidRDefault="000656DF">
      <w:pPr>
        <w:spacing w:after="100" w:line="252" w:lineRule="auto"/>
      </w:pPr>
    </w:p>
    <w:p w14:paraId="0943F1E6" w14:textId="77777777" w:rsidR="000656DF" w:rsidRDefault="00000000">
      <w:pPr>
        <w:pStyle w:val="Ttulo2"/>
        <w:spacing w:after="100" w:line="252" w:lineRule="auto"/>
      </w:pPr>
      <w:r>
        <w:t>10.2 Privacidad y uso de camaras</w:t>
      </w:r>
    </w:p>
    <w:p w14:paraId="0EA3B569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Si se utilizan </w:t>
      </w:r>
      <w:proofErr w:type="spellStart"/>
      <w:r w:rsidRPr="009F3164">
        <w:rPr>
          <w:lang w:val="es-ES"/>
        </w:rPr>
        <w:t>camaras</w:t>
      </w:r>
      <w:proofErr w:type="spellEnd"/>
      <w:r w:rsidRPr="009F3164">
        <w:rPr>
          <w:lang w:val="es-ES"/>
        </w:rPr>
        <w:t xml:space="preserve"> de bajo coste, la arquitectura debe seguir un criterio de privacidad por diseño. La </w:t>
      </w:r>
      <w:proofErr w:type="spellStart"/>
      <w:r w:rsidRPr="009F3164">
        <w:rPr>
          <w:lang w:val="es-ES"/>
        </w:rPr>
        <w:t>camara</w:t>
      </w:r>
      <w:proofErr w:type="spellEnd"/>
      <w:r w:rsidRPr="009F3164">
        <w:rPr>
          <w:lang w:val="es-ES"/>
        </w:rPr>
        <w:t xml:space="preserve"> no debe utilizarse como sistema de vigilancia, sino como sensor de presencia o conteo. Siempre que sea posible, el procesamiento debe realizarse en el borde y enviar a la plataforma solo eventos o metadatos </w:t>
      </w:r>
      <w:proofErr w:type="spellStart"/>
      <w:r w:rsidRPr="009F3164">
        <w:rPr>
          <w:lang w:val="es-ES"/>
        </w:rPr>
        <w:t>anonimos</w:t>
      </w:r>
      <w:proofErr w:type="spellEnd"/>
      <w:r w:rsidRPr="009F3164">
        <w:rPr>
          <w:lang w:val="es-ES"/>
        </w:rPr>
        <w:t xml:space="preserve">, no </w:t>
      </w:r>
      <w:proofErr w:type="spellStart"/>
      <w:r w:rsidRPr="009F3164">
        <w:rPr>
          <w:lang w:val="es-ES"/>
        </w:rPr>
        <w:t>imagenes</w:t>
      </w:r>
      <w:proofErr w:type="spellEnd"/>
      <w:r w:rsidRPr="009F3164">
        <w:rPr>
          <w:lang w:val="es-ES"/>
        </w:rPr>
        <w:t>.</w:t>
      </w:r>
    </w:p>
    <w:p w14:paraId="3973411B" w14:textId="77777777" w:rsidR="000656DF" w:rsidRDefault="00000000">
      <w:pPr>
        <w:pStyle w:val="Listaconvietas"/>
        <w:spacing w:after="100" w:line="252" w:lineRule="auto"/>
      </w:pPr>
      <w:proofErr w:type="spellStart"/>
      <w:r>
        <w:t>Procesamiento</w:t>
      </w:r>
      <w:proofErr w:type="spellEnd"/>
      <w:r>
        <w:t xml:space="preserve"> local de </w:t>
      </w:r>
      <w:proofErr w:type="spellStart"/>
      <w:r>
        <w:t>presencia</w:t>
      </w:r>
      <w:proofErr w:type="spellEnd"/>
      <w:r>
        <w:t>, conteo o direccion de movimiento.</w:t>
      </w:r>
    </w:p>
    <w:p w14:paraId="159578FC" w14:textId="77777777" w:rsidR="000656DF" w:rsidRDefault="00000000">
      <w:pPr>
        <w:pStyle w:val="Listaconvietas"/>
        <w:spacing w:after="100" w:line="252" w:lineRule="auto"/>
      </w:pPr>
      <w:r>
        <w:t>No almacenamiento de imagenes salvo requisito especifico y autorizado.</w:t>
      </w:r>
    </w:p>
    <w:p w14:paraId="224F1CA9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Datos anonimizados para </w:t>
      </w:r>
      <w:proofErr w:type="spellStart"/>
      <w:r w:rsidRPr="009F3164">
        <w:rPr>
          <w:lang w:val="es-ES"/>
        </w:rPr>
        <w:t>gestion</w:t>
      </w:r>
      <w:proofErr w:type="spellEnd"/>
      <w:r w:rsidRPr="009F3164">
        <w:rPr>
          <w:lang w:val="es-ES"/>
        </w:rPr>
        <w:t xml:space="preserve"> de alumbrado y eficiencia </w:t>
      </w:r>
      <w:proofErr w:type="spellStart"/>
      <w:r w:rsidRPr="009F3164">
        <w:rPr>
          <w:lang w:val="es-ES"/>
        </w:rPr>
        <w:t>energetica</w:t>
      </w:r>
      <w:proofErr w:type="spellEnd"/>
      <w:r w:rsidRPr="009F3164">
        <w:rPr>
          <w:lang w:val="es-ES"/>
        </w:rPr>
        <w:t>.</w:t>
      </w:r>
    </w:p>
    <w:p w14:paraId="500B5350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proofErr w:type="spellStart"/>
      <w:r w:rsidRPr="009F3164">
        <w:rPr>
          <w:lang w:val="es-ES"/>
        </w:rPr>
        <w:t>Separacion</w:t>
      </w:r>
      <w:proofErr w:type="spellEnd"/>
      <w:r w:rsidRPr="009F3164">
        <w:rPr>
          <w:lang w:val="es-ES"/>
        </w:rPr>
        <w:t xml:space="preserve"> clara entre alumbrado </w:t>
      </w:r>
      <w:proofErr w:type="spellStart"/>
      <w:r w:rsidRPr="009F3164">
        <w:rPr>
          <w:lang w:val="es-ES"/>
        </w:rPr>
        <w:t>dinamico</w:t>
      </w:r>
      <w:proofErr w:type="spellEnd"/>
      <w:r w:rsidRPr="009F3164">
        <w:rPr>
          <w:lang w:val="es-ES"/>
        </w:rPr>
        <w:t xml:space="preserve"> y videovigilancia.</w:t>
      </w:r>
    </w:p>
    <w:p w14:paraId="5D880EAF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10.3 Impacto </w:t>
      </w:r>
      <w:proofErr w:type="spellStart"/>
      <w:r w:rsidRPr="009F3164">
        <w:rPr>
          <w:lang w:val="es-ES"/>
        </w:rPr>
        <w:t>energetico</w:t>
      </w:r>
      <w:proofErr w:type="spellEnd"/>
    </w:p>
    <w:p w14:paraId="47A83B9F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</w:t>
      </w:r>
      <w:proofErr w:type="spellStart"/>
      <w:r w:rsidRPr="009F3164">
        <w:rPr>
          <w:lang w:val="es-ES"/>
        </w:rPr>
        <w:t>iluminacion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dinamica</w:t>
      </w:r>
      <w:proofErr w:type="spellEnd"/>
      <w:r w:rsidRPr="009F3164">
        <w:rPr>
          <w:lang w:val="es-ES"/>
        </w:rPr>
        <w:t xml:space="preserve"> permite reducir consumo especialmente en horas valle. En lugar de mantener toda la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 xml:space="preserve"> al nivel de diseño durante toda la noche, el sistema adapta el flujo a la demanda real.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  <w:gridCol w:w="2268"/>
      </w:tblGrid>
      <w:tr w:rsidR="000656DF" w14:paraId="663432E7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1C0419C2" w14:textId="77777777" w:rsidR="000656DF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Escenario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645CD688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89EFBF1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Ahorro esperado</w:t>
            </w:r>
          </w:p>
        </w:tc>
      </w:tr>
      <w:tr w:rsidR="000656DF" w14:paraId="3DC660F6" w14:textId="77777777">
        <w:trPr>
          <w:jc w:val="center"/>
        </w:trPr>
        <w:tc>
          <w:tcPr>
            <w:tcW w:w="2551" w:type="dxa"/>
          </w:tcPr>
          <w:p w14:paraId="7B91A666" w14:textId="77777777" w:rsidR="000656DF" w:rsidRDefault="00000000">
            <w:pPr>
              <w:spacing w:after="40"/>
            </w:pPr>
            <w:r>
              <w:rPr>
                <w:sz w:val="17"/>
              </w:rPr>
              <w:t>LED sin control</w:t>
            </w:r>
          </w:p>
        </w:tc>
        <w:tc>
          <w:tcPr>
            <w:tcW w:w="3969" w:type="dxa"/>
          </w:tcPr>
          <w:p w14:paraId="1DA99922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Sustitucion</w:t>
            </w:r>
            <w:proofErr w:type="spellEnd"/>
            <w:r w:rsidRPr="009F3164">
              <w:rPr>
                <w:sz w:val="17"/>
                <w:lang w:val="es-ES"/>
              </w:rPr>
              <w:t xml:space="preserve"> </w:t>
            </w:r>
            <w:proofErr w:type="gramStart"/>
            <w:r w:rsidRPr="009F3164">
              <w:rPr>
                <w:sz w:val="17"/>
                <w:lang w:val="es-ES"/>
              </w:rPr>
              <w:t>eficiente</w:t>
            </w:r>
            <w:proofErr w:type="gramEnd"/>
            <w:r w:rsidRPr="009F3164">
              <w:rPr>
                <w:sz w:val="17"/>
                <w:lang w:val="es-ES"/>
              </w:rPr>
              <w:t xml:space="preserve"> pero perfil fijo.</w:t>
            </w:r>
          </w:p>
        </w:tc>
        <w:tc>
          <w:tcPr>
            <w:tcW w:w="2268" w:type="dxa"/>
          </w:tcPr>
          <w:p w14:paraId="0E646D6B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Ahorro base </w:t>
            </w:r>
            <w:proofErr w:type="spellStart"/>
            <w:r>
              <w:rPr>
                <w:sz w:val="17"/>
              </w:rPr>
              <w:t>frente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tecnologia</w:t>
            </w:r>
            <w:proofErr w:type="spellEnd"/>
            <w:r>
              <w:rPr>
                <w:sz w:val="17"/>
              </w:rPr>
              <w:t xml:space="preserve"> antigua.</w:t>
            </w:r>
          </w:p>
        </w:tc>
      </w:tr>
      <w:tr w:rsidR="000656DF" w14:paraId="0E9931A1" w14:textId="77777777">
        <w:trPr>
          <w:jc w:val="center"/>
        </w:trPr>
        <w:tc>
          <w:tcPr>
            <w:tcW w:w="2551" w:type="dxa"/>
          </w:tcPr>
          <w:p w14:paraId="7E8294F4" w14:textId="77777777" w:rsidR="000656DF" w:rsidRDefault="00000000">
            <w:pPr>
              <w:spacing w:after="40"/>
            </w:pPr>
            <w:r>
              <w:rPr>
                <w:sz w:val="17"/>
              </w:rPr>
              <w:t>LED + Smartec</w:t>
            </w:r>
          </w:p>
        </w:tc>
        <w:tc>
          <w:tcPr>
            <w:tcW w:w="3969" w:type="dxa"/>
          </w:tcPr>
          <w:p w14:paraId="729961CE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Regulacion</w:t>
            </w:r>
            <w:proofErr w:type="spellEnd"/>
            <w:r w:rsidRPr="009F3164">
              <w:rPr>
                <w:sz w:val="17"/>
                <w:lang w:val="es-ES"/>
              </w:rPr>
              <w:t xml:space="preserve"> horaria, control remoto, alarmas y perfiles.</w:t>
            </w:r>
          </w:p>
        </w:tc>
        <w:tc>
          <w:tcPr>
            <w:tcW w:w="2268" w:type="dxa"/>
          </w:tcPr>
          <w:p w14:paraId="0149FDC5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Ahorro </w:t>
            </w:r>
            <w:proofErr w:type="spellStart"/>
            <w:r>
              <w:rPr>
                <w:sz w:val="17"/>
              </w:rPr>
              <w:t>adicional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programacion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0656DF" w:rsidRPr="009F3164" w14:paraId="78D301A5" w14:textId="77777777">
        <w:trPr>
          <w:jc w:val="center"/>
        </w:trPr>
        <w:tc>
          <w:tcPr>
            <w:tcW w:w="2551" w:type="dxa"/>
          </w:tcPr>
          <w:p w14:paraId="2611B6C5" w14:textId="77777777" w:rsidR="000656DF" w:rsidRDefault="00000000">
            <w:pPr>
              <w:spacing w:after="40"/>
            </w:pPr>
            <w:r>
              <w:rPr>
                <w:sz w:val="17"/>
              </w:rPr>
              <w:t>LED + Smartec + dinamica</w:t>
            </w:r>
          </w:p>
        </w:tc>
        <w:tc>
          <w:tcPr>
            <w:tcW w:w="3969" w:type="dxa"/>
          </w:tcPr>
          <w:p w14:paraId="109D7B46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Regulacion</w:t>
            </w:r>
            <w:proofErr w:type="spellEnd"/>
            <w:r w:rsidRPr="009F3164">
              <w:rPr>
                <w:sz w:val="17"/>
                <w:lang w:val="es-ES"/>
              </w:rPr>
              <w:t xml:space="preserve"> por presencia y corredores de luz.</w:t>
            </w:r>
          </w:p>
        </w:tc>
        <w:tc>
          <w:tcPr>
            <w:tcW w:w="2268" w:type="dxa"/>
          </w:tcPr>
          <w:p w14:paraId="048EE425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Hasta 50% adicional frente a LED + Smartec, </w:t>
            </w:r>
            <w:proofErr w:type="spellStart"/>
            <w:r w:rsidRPr="009F3164">
              <w:rPr>
                <w:sz w:val="17"/>
                <w:lang w:val="es-ES"/>
              </w:rPr>
              <w:t>segun</w:t>
            </w:r>
            <w:proofErr w:type="spellEnd"/>
            <w:r w:rsidRPr="009F3164">
              <w:rPr>
                <w:sz w:val="17"/>
                <w:lang w:val="es-ES"/>
              </w:rPr>
              <w:t xml:space="preserve"> uso.</w:t>
            </w:r>
          </w:p>
        </w:tc>
      </w:tr>
    </w:tbl>
    <w:p w14:paraId="51F300DA" w14:textId="77777777" w:rsidR="000656DF" w:rsidRPr="009F3164" w:rsidRDefault="000656DF">
      <w:pPr>
        <w:spacing w:after="100" w:line="252" w:lineRule="auto"/>
        <w:rPr>
          <w:lang w:val="es-E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656DF" w:rsidRPr="009F3164" w14:paraId="4B749818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72748E9F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b/>
                <w:color w:val="1F4E79"/>
                <w:sz w:val="20"/>
                <w:lang w:val="es-ES"/>
              </w:rPr>
              <w:lastRenderedPageBreak/>
              <w:t>Clave operativa</w:t>
            </w:r>
          </w:p>
          <w:p w14:paraId="7C906B62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8"/>
                <w:lang w:val="es-ES"/>
              </w:rPr>
              <w:t xml:space="preserve">La </w:t>
            </w:r>
            <w:proofErr w:type="spellStart"/>
            <w:r w:rsidRPr="009F3164">
              <w:rPr>
                <w:sz w:val="18"/>
                <w:lang w:val="es-ES"/>
              </w:rPr>
              <w:t>iluminacion</w:t>
            </w:r>
            <w:proofErr w:type="spellEnd"/>
            <w:r w:rsidRPr="009F3164">
              <w:rPr>
                <w:sz w:val="18"/>
                <w:lang w:val="es-ES"/>
              </w:rPr>
              <w:t xml:space="preserve"> </w:t>
            </w:r>
            <w:proofErr w:type="spellStart"/>
            <w:r w:rsidRPr="009F3164">
              <w:rPr>
                <w:sz w:val="18"/>
                <w:lang w:val="es-ES"/>
              </w:rPr>
              <w:t>dinamica</w:t>
            </w:r>
            <w:proofErr w:type="spellEnd"/>
            <w:r w:rsidRPr="009F3164">
              <w:rPr>
                <w:sz w:val="18"/>
                <w:lang w:val="es-ES"/>
              </w:rPr>
              <w:t xml:space="preserve"> debe estar integrada en el mismo gemelo digital. El sensor no es un elemento aislado: </w:t>
            </w:r>
            <w:proofErr w:type="spellStart"/>
            <w:proofErr w:type="gramStart"/>
            <w:r w:rsidRPr="009F3164">
              <w:rPr>
                <w:sz w:val="18"/>
                <w:lang w:val="es-ES"/>
              </w:rPr>
              <w:t>esta</w:t>
            </w:r>
            <w:proofErr w:type="spellEnd"/>
            <w:r w:rsidRPr="009F3164">
              <w:rPr>
                <w:sz w:val="18"/>
                <w:lang w:val="es-ES"/>
              </w:rPr>
              <w:t xml:space="preserve"> asociado</w:t>
            </w:r>
            <w:proofErr w:type="gramEnd"/>
            <w:r w:rsidRPr="009F3164">
              <w:rPr>
                <w:sz w:val="18"/>
                <w:lang w:val="es-ES"/>
              </w:rPr>
              <w:t xml:space="preserve"> a una luminaria, calle, perfil, zona, horario, regla de seguridad, </w:t>
            </w:r>
            <w:proofErr w:type="spellStart"/>
            <w:r w:rsidRPr="009F3164">
              <w:rPr>
                <w:sz w:val="18"/>
                <w:lang w:val="es-ES"/>
              </w:rPr>
              <w:t>historico</w:t>
            </w:r>
            <w:proofErr w:type="spellEnd"/>
            <w:r w:rsidRPr="009F3164">
              <w:rPr>
                <w:sz w:val="18"/>
                <w:lang w:val="es-ES"/>
              </w:rPr>
              <w:t xml:space="preserve"> de eventos y consumo.</w:t>
            </w:r>
          </w:p>
        </w:tc>
      </w:tr>
    </w:tbl>
    <w:p w14:paraId="52FBB68C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1D96ECEE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11. Auditoria </w:t>
      </w:r>
      <w:proofErr w:type="spellStart"/>
      <w:r w:rsidRPr="009F3164">
        <w:rPr>
          <w:lang w:val="es-ES"/>
        </w:rPr>
        <w:t>luminica</w:t>
      </w:r>
      <w:proofErr w:type="spellEnd"/>
      <w:r w:rsidRPr="009F3164">
        <w:rPr>
          <w:lang w:val="es-ES"/>
        </w:rPr>
        <w:t xml:space="preserve">, mapas de calor y </w:t>
      </w:r>
      <w:proofErr w:type="spellStart"/>
      <w:r w:rsidRPr="009F3164">
        <w:rPr>
          <w:lang w:val="es-ES"/>
        </w:rPr>
        <w:t>recalibracion</w:t>
      </w:r>
      <w:proofErr w:type="spellEnd"/>
    </w:p>
    <w:p w14:paraId="420C38A8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</w:t>
      </w:r>
      <w:proofErr w:type="spellStart"/>
      <w:r w:rsidRPr="009F3164">
        <w:rPr>
          <w:lang w:val="es-ES"/>
        </w:rPr>
        <w:t>auditoria</w:t>
      </w:r>
      <w:proofErr w:type="spellEnd"/>
      <w:r w:rsidRPr="009F3164">
        <w:rPr>
          <w:lang w:val="es-ES"/>
        </w:rPr>
        <w:t xml:space="preserve"> cierra el ciclo digital. Una vez instalada y configurada la red, el proyecto debe medirse en campo mediante </w:t>
      </w:r>
      <w:proofErr w:type="spellStart"/>
      <w:r w:rsidRPr="009F3164">
        <w:rPr>
          <w:lang w:val="es-ES"/>
        </w:rPr>
        <w:t>vehiculos</w:t>
      </w:r>
      <w:proofErr w:type="spellEnd"/>
      <w:r w:rsidRPr="009F3164">
        <w:rPr>
          <w:lang w:val="es-ES"/>
        </w:rPr>
        <w:t xml:space="preserve"> equipados con </w:t>
      </w:r>
      <w:proofErr w:type="spellStart"/>
      <w:r w:rsidRPr="009F3164">
        <w:rPr>
          <w:lang w:val="es-ES"/>
        </w:rPr>
        <w:t>luxometro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luminancimetro</w:t>
      </w:r>
      <w:proofErr w:type="spellEnd"/>
      <w:r w:rsidRPr="009F3164">
        <w:rPr>
          <w:lang w:val="es-ES"/>
        </w:rPr>
        <w:t xml:space="preserve">, GPS y sistema de </w:t>
      </w:r>
      <w:proofErr w:type="spellStart"/>
      <w:r w:rsidRPr="009F3164">
        <w:rPr>
          <w:lang w:val="es-ES"/>
        </w:rPr>
        <w:t>adquisicion</w:t>
      </w:r>
      <w:proofErr w:type="spellEnd"/>
      <w:r w:rsidRPr="009F3164">
        <w:rPr>
          <w:lang w:val="es-ES"/>
        </w:rPr>
        <w:t xml:space="preserve"> de datos. El resultado son mapas de calor y datos georreferenciados de niveles reales.</w:t>
      </w:r>
    </w:p>
    <w:p w14:paraId="69E668D5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11.1 </w:t>
      </w:r>
      <w:proofErr w:type="spellStart"/>
      <w:r w:rsidRPr="009F3164">
        <w:rPr>
          <w:lang w:val="es-ES"/>
        </w:rPr>
        <w:t>Comparacion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automatica</w:t>
      </w:r>
      <w:proofErr w:type="spellEnd"/>
      <w:r w:rsidRPr="009F3164">
        <w:rPr>
          <w:lang w:val="es-ES"/>
        </w:rPr>
        <w:t xml:space="preserve"> con diseño y Smartec</w:t>
      </w:r>
    </w:p>
    <w:p w14:paraId="4750B17C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Como la plataforma ya contiene la </w:t>
      </w:r>
      <w:proofErr w:type="spellStart"/>
      <w:r w:rsidRPr="009F3164">
        <w:rPr>
          <w:lang w:val="es-ES"/>
        </w:rPr>
        <w:t>informacion</w:t>
      </w:r>
      <w:proofErr w:type="spellEnd"/>
      <w:r w:rsidRPr="009F3164">
        <w:rPr>
          <w:lang w:val="es-ES"/>
        </w:rPr>
        <w:t xml:space="preserve"> de diseño, producto, flujo objetivo, </w:t>
      </w:r>
      <w:proofErr w:type="spellStart"/>
      <w:r w:rsidRPr="009F3164">
        <w:rPr>
          <w:lang w:val="es-ES"/>
        </w:rPr>
        <w:t>configuracion</w:t>
      </w:r>
      <w:proofErr w:type="spellEnd"/>
      <w:r w:rsidRPr="009F3164">
        <w:rPr>
          <w:lang w:val="es-ES"/>
        </w:rPr>
        <w:t xml:space="preserve"> Smartec, </w:t>
      </w:r>
      <w:proofErr w:type="spellStart"/>
      <w:r w:rsidRPr="009F3164">
        <w:rPr>
          <w:lang w:val="es-ES"/>
        </w:rPr>
        <w:t>interdistancias</w:t>
      </w:r>
      <w:proofErr w:type="spellEnd"/>
      <w:r w:rsidRPr="009F3164">
        <w:rPr>
          <w:lang w:val="es-ES"/>
        </w:rPr>
        <w:t xml:space="preserve"> y </w:t>
      </w:r>
      <w:proofErr w:type="spellStart"/>
      <w:r w:rsidRPr="009F3164">
        <w:rPr>
          <w:lang w:val="es-ES"/>
        </w:rPr>
        <w:t>ubicacion</w:t>
      </w:r>
      <w:proofErr w:type="spellEnd"/>
      <w:r w:rsidRPr="009F3164">
        <w:rPr>
          <w:lang w:val="es-ES"/>
        </w:rPr>
        <w:t xml:space="preserve">, las mediciones reales pueden compararse </w:t>
      </w:r>
      <w:proofErr w:type="spellStart"/>
      <w:r w:rsidRPr="009F3164">
        <w:rPr>
          <w:lang w:val="es-ES"/>
        </w:rPr>
        <w:t>automaticamente</w:t>
      </w:r>
      <w:proofErr w:type="spellEnd"/>
      <w:r w:rsidRPr="009F3164">
        <w:rPr>
          <w:lang w:val="es-ES"/>
        </w:rPr>
        <w:t xml:space="preserve"> con lo esperado.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0656DF" w14:paraId="6A835FE8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7DB5B06B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 xml:space="preserve">Dato </w:t>
            </w:r>
            <w:proofErr w:type="spellStart"/>
            <w:r>
              <w:rPr>
                <w:b/>
                <w:color w:val="FFFFFF"/>
                <w:sz w:val="18"/>
              </w:rPr>
              <w:t>auditado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3E3DF8ED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Comparacion automatica</w:t>
            </w:r>
          </w:p>
        </w:tc>
      </w:tr>
      <w:tr w:rsidR="000656DF" w:rsidRPr="009F3164" w14:paraId="4A0DEDAD" w14:textId="77777777">
        <w:trPr>
          <w:jc w:val="center"/>
        </w:trPr>
        <w:tc>
          <w:tcPr>
            <w:tcW w:w="2551" w:type="dxa"/>
          </w:tcPr>
          <w:p w14:paraId="4D032FE1" w14:textId="77777777" w:rsidR="000656DF" w:rsidRDefault="00000000">
            <w:pPr>
              <w:spacing w:after="40"/>
            </w:pPr>
            <w:r>
              <w:rPr>
                <w:sz w:val="17"/>
              </w:rPr>
              <w:t>Nivel medido</w:t>
            </w:r>
          </w:p>
        </w:tc>
        <w:tc>
          <w:tcPr>
            <w:tcW w:w="6236" w:type="dxa"/>
          </w:tcPr>
          <w:p w14:paraId="0E50BA76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Frente al nivel calculado y objetivo de proyecto.</w:t>
            </w:r>
          </w:p>
        </w:tc>
      </w:tr>
      <w:tr w:rsidR="000656DF" w:rsidRPr="009F3164" w14:paraId="0E57DF47" w14:textId="77777777">
        <w:trPr>
          <w:jc w:val="center"/>
        </w:trPr>
        <w:tc>
          <w:tcPr>
            <w:tcW w:w="2551" w:type="dxa"/>
          </w:tcPr>
          <w:p w14:paraId="1363D127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Uniformidad</w:t>
            </w:r>
            <w:proofErr w:type="spellEnd"/>
            <w:r>
              <w:rPr>
                <w:sz w:val="17"/>
              </w:rPr>
              <w:t xml:space="preserve"> real</w:t>
            </w:r>
          </w:p>
        </w:tc>
        <w:tc>
          <w:tcPr>
            <w:tcW w:w="6236" w:type="dxa"/>
          </w:tcPr>
          <w:p w14:paraId="775B8DB2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Frente a la uniformidad esperada por tramo o calle.</w:t>
            </w:r>
          </w:p>
        </w:tc>
      </w:tr>
      <w:tr w:rsidR="000656DF" w:rsidRPr="009F3164" w14:paraId="737F00FB" w14:textId="77777777">
        <w:trPr>
          <w:jc w:val="center"/>
        </w:trPr>
        <w:tc>
          <w:tcPr>
            <w:tcW w:w="2551" w:type="dxa"/>
          </w:tcPr>
          <w:p w14:paraId="5C1D52C6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Zonas </w:t>
            </w:r>
            <w:proofErr w:type="spellStart"/>
            <w:r>
              <w:rPr>
                <w:sz w:val="17"/>
              </w:rPr>
              <w:t>oscuras</w:t>
            </w:r>
            <w:proofErr w:type="spellEnd"/>
          </w:p>
        </w:tc>
        <w:tc>
          <w:tcPr>
            <w:tcW w:w="6236" w:type="dxa"/>
          </w:tcPr>
          <w:p w14:paraId="6BFD67AB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Identificacion</w:t>
            </w:r>
            <w:proofErr w:type="spellEnd"/>
            <w:r w:rsidRPr="009F3164">
              <w:rPr>
                <w:sz w:val="17"/>
                <w:lang w:val="es-ES"/>
              </w:rPr>
              <w:t xml:space="preserve"> de tramos por debajo del umbral.</w:t>
            </w:r>
          </w:p>
        </w:tc>
      </w:tr>
      <w:tr w:rsidR="000656DF" w:rsidRPr="009F3164" w14:paraId="39105A00" w14:textId="77777777">
        <w:trPr>
          <w:jc w:val="center"/>
        </w:trPr>
        <w:tc>
          <w:tcPr>
            <w:tcW w:w="2551" w:type="dxa"/>
          </w:tcPr>
          <w:p w14:paraId="6A5592BE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Exceso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iluminacion</w:t>
            </w:r>
            <w:proofErr w:type="spellEnd"/>
          </w:p>
        </w:tc>
        <w:tc>
          <w:tcPr>
            <w:tcW w:w="6236" w:type="dxa"/>
          </w:tcPr>
          <w:p w14:paraId="6FEB8313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Deteccion</w:t>
            </w:r>
            <w:proofErr w:type="spellEnd"/>
            <w:r w:rsidRPr="009F3164">
              <w:rPr>
                <w:sz w:val="17"/>
                <w:lang w:val="es-ES"/>
              </w:rPr>
              <w:t xml:space="preserve"> de oportunidades de ahorro y </w:t>
            </w:r>
            <w:proofErr w:type="spellStart"/>
            <w:r w:rsidRPr="009F3164">
              <w:rPr>
                <w:sz w:val="17"/>
                <w:lang w:val="es-ES"/>
              </w:rPr>
              <w:t>reduccion</w:t>
            </w:r>
            <w:proofErr w:type="spellEnd"/>
            <w:r w:rsidRPr="009F3164">
              <w:rPr>
                <w:sz w:val="17"/>
                <w:lang w:val="es-ES"/>
              </w:rPr>
              <w:t xml:space="preserve"> de </w:t>
            </w:r>
            <w:proofErr w:type="spellStart"/>
            <w:r w:rsidRPr="009F3164">
              <w:rPr>
                <w:sz w:val="17"/>
                <w:lang w:val="es-ES"/>
              </w:rPr>
              <w:t>contaminacion</w:t>
            </w:r>
            <w:proofErr w:type="spellEnd"/>
            <w:r w:rsidRPr="009F3164">
              <w:rPr>
                <w:sz w:val="17"/>
                <w:lang w:val="es-ES"/>
              </w:rPr>
              <w:t xml:space="preserve"> </w:t>
            </w:r>
            <w:proofErr w:type="spellStart"/>
            <w:r w:rsidRPr="009F3164">
              <w:rPr>
                <w:sz w:val="17"/>
                <w:lang w:val="es-ES"/>
              </w:rPr>
              <w:t>luminica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14:paraId="28651850" w14:textId="77777777">
        <w:trPr>
          <w:jc w:val="center"/>
        </w:trPr>
        <w:tc>
          <w:tcPr>
            <w:tcW w:w="2551" w:type="dxa"/>
          </w:tcPr>
          <w:p w14:paraId="435993A2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Desviaciones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localizadas</w:t>
            </w:r>
            <w:proofErr w:type="spellEnd"/>
          </w:p>
        </w:tc>
        <w:tc>
          <w:tcPr>
            <w:tcW w:w="6236" w:type="dxa"/>
          </w:tcPr>
          <w:p w14:paraId="5E817B53" w14:textId="77777777" w:rsidR="000656DF" w:rsidRDefault="00000000">
            <w:pPr>
              <w:spacing w:after="40"/>
            </w:pPr>
            <w:r>
              <w:rPr>
                <w:sz w:val="17"/>
              </w:rPr>
              <w:t>Posible orientacion incorrecta, optica equivocada, altura diferente o obstaculo.</w:t>
            </w:r>
          </w:p>
        </w:tc>
      </w:tr>
      <w:tr w:rsidR="000656DF" w:rsidRPr="009F3164" w14:paraId="06A17D52" w14:textId="77777777">
        <w:trPr>
          <w:jc w:val="center"/>
        </w:trPr>
        <w:tc>
          <w:tcPr>
            <w:tcW w:w="2551" w:type="dxa"/>
          </w:tcPr>
          <w:p w14:paraId="496283E3" w14:textId="77777777" w:rsidR="000656DF" w:rsidRDefault="00000000">
            <w:pPr>
              <w:spacing w:after="40"/>
            </w:pPr>
            <w:r>
              <w:rPr>
                <w:sz w:val="17"/>
              </w:rPr>
              <w:t>Consumo real</w:t>
            </w:r>
          </w:p>
        </w:tc>
        <w:tc>
          <w:tcPr>
            <w:tcW w:w="6236" w:type="dxa"/>
          </w:tcPr>
          <w:p w14:paraId="636A7899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Comparacion</w:t>
            </w:r>
            <w:proofErr w:type="spellEnd"/>
            <w:r w:rsidRPr="009F3164">
              <w:rPr>
                <w:sz w:val="17"/>
                <w:lang w:val="es-ES"/>
              </w:rPr>
              <w:t xml:space="preserve"> con potencia resultante y perfil Smartec.</w:t>
            </w:r>
          </w:p>
        </w:tc>
      </w:tr>
    </w:tbl>
    <w:p w14:paraId="7C51704D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5B4E3F0B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>11.2 Informe de desviaciones</w:t>
      </w:r>
    </w:p>
    <w:p w14:paraId="63D5799D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plataforma debe generar un informe </w:t>
      </w:r>
      <w:proofErr w:type="spellStart"/>
      <w:r w:rsidRPr="009F3164">
        <w:rPr>
          <w:lang w:val="es-ES"/>
        </w:rPr>
        <w:t>automatico</w:t>
      </w:r>
      <w:proofErr w:type="spellEnd"/>
      <w:r w:rsidRPr="009F3164">
        <w:rPr>
          <w:lang w:val="es-ES"/>
        </w:rPr>
        <w:t xml:space="preserve"> de desviaciones con resumen ejecutivo, mapas, tablas de cumplimiento, calles afectadas, luminarias </w:t>
      </w:r>
      <w:proofErr w:type="spellStart"/>
      <w:r w:rsidRPr="009F3164">
        <w:rPr>
          <w:lang w:val="es-ES"/>
        </w:rPr>
        <w:t>criticas</w:t>
      </w:r>
      <w:proofErr w:type="spellEnd"/>
      <w:r w:rsidRPr="009F3164">
        <w:rPr>
          <w:lang w:val="es-ES"/>
        </w:rPr>
        <w:t>, recomendaciones y acciones correctivas.</w:t>
      </w:r>
    </w:p>
    <w:p w14:paraId="0FA7561A" w14:textId="77777777" w:rsidR="000656DF" w:rsidRDefault="00000000">
      <w:pPr>
        <w:pStyle w:val="Listaconvietas"/>
        <w:spacing w:after="100" w:line="252" w:lineRule="auto"/>
      </w:pPr>
      <w:r>
        <w:t xml:space="preserve">Mapa de </w:t>
      </w:r>
      <w:proofErr w:type="spellStart"/>
      <w:r>
        <w:t>calor</w:t>
      </w:r>
      <w:proofErr w:type="spellEnd"/>
      <w:r>
        <w:t xml:space="preserve"> de niveles medidos.</w:t>
      </w:r>
    </w:p>
    <w:p w14:paraId="219EE3A9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Mapa de </w:t>
      </w:r>
      <w:proofErr w:type="spellStart"/>
      <w:r w:rsidRPr="009F3164">
        <w:rPr>
          <w:lang w:val="es-ES"/>
        </w:rPr>
        <w:t>desviacion</w:t>
      </w:r>
      <w:proofErr w:type="spellEnd"/>
      <w:r w:rsidRPr="009F3164">
        <w:rPr>
          <w:lang w:val="es-ES"/>
        </w:rPr>
        <w:t xml:space="preserve"> respecto al diseño.</w:t>
      </w:r>
    </w:p>
    <w:p w14:paraId="6790976B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>Listado de puntos con exceso o defecto de flujo.</w:t>
      </w:r>
    </w:p>
    <w:p w14:paraId="310DD996" w14:textId="77777777" w:rsidR="000656DF" w:rsidRDefault="00000000">
      <w:pPr>
        <w:pStyle w:val="Listaconvietas"/>
        <w:spacing w:after="100" w:line="252" w:lineRule="auto"/>
      </w:pPr>
      <w:proofErr w:type="spellStart"/>
      <w:r>
        <w:t>Propuesta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luminaria o grupo.</w:t>
      </w:r>
    </w:p>
    <w:p w14:paraId="7B6110AD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Impacto </w:t>
      </w:r>
      <w:proofErr w:type="spellStart"/>
      <w:r w:rsidRPr="009F3164">
        <w:rPr>
          <w:lang w:val="es-ES"/>
        </w:rPr>
        <w:t>energetico</w:t>
      </w:r>
      <w:proofErr w:type="spellEnd"/>
      <w:r w:rsidRPr="009F3164">
        <w:rPr>
          <w:lang w:val="es-ES"/>
        </w:rPr>
        <w:t xml:space="preserve"> de la </w:t>
      </w:r>
      <w:proofErr w:type="spellStart"/>
      <w:r w:rsidRPr="009F3164">
        <w:rPr>
          <w:lang w:val="es-ES"/>
        </w:rPr>
        <w:t>recalibracion</w:t>
      </w:r>
      <w:proofErr w:type="spellEnd"/>
      <w:r w:rsidRPr="009F3164">
        <w:rPr>
          <w:lang w:val="es-ES"/>
        </w:rPr>
        <w:t>.</w:t>
      </w:r>
    </w:p>
    <w:p w14:paraId="55C9BE19" w14:textId="77777777" w:rsidR="000656DF" w:rsidRPr="009F3164" w:rsidRDefault="00000000">
      <w:pPr>
        <w:pStyle w:val="Listaconvietas"/>
        <w:spacing w:after="100" w:line="252" w:lineRule="auto"/>
        <w:rPr>
          <w:lang w:val="es-ES"/>
        </w:rPr>
      </w:pPr>
      <w:r w:rsidRPr="009F3164">
        <w:rPr>
          <w:lang w:val="es-ES"/>
        </w:rPr>
        <w:t>Evidencias georreferenciadas para cliente y financiador.</w:t>
      </w:r>
    </w:p>
    <w:p w14:paraId="378EABA9" w14:textId="77777777" w:rsidR="000656DF" w:rsidRPr="009F3164" w:rsidRDefault="00000000">
      <w:pPr>
        <w:pStyle w:val="Ttulo2"/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11.3 </w:t>
      </w:r>
      <w:proofErr w:type="spellStart"/>
      <w:r w:rsidRPr="009F3164">
        <w:rPr>
          <w:lang w:val="es-ES"/>
        </w:rPr>
        <w:t>Recalibracion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automatica</w:t>
      </w:r>
      <w:proofErr w:type="spellEnd"/>
      <w:r w:rsidRPr="009F3164">
        <w:rPr>
          <w:lang w:val="es-ES"/>
        </w:rPr>
        <w:t xml:space="preserve"> en Smartec</w:t>
      </w:r>
    </w:p>
    <w:p w14:paraId="775C3F6B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Cuando las desviaciones sean corregibles digitalmente, la plataforma debe calcular nuevas consignas de flujo y enviarlas a Smartec para su </w:t>
      </w:r>
      <w:proofErr w:type="spellStart"/>
      <w:r w:rsidRPr="009F3164">
        <w:rPr>
          <w:lang w:val="es-ES"/>
        </w:rPr>
        <w:t>aplicacion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automatica</w:t>
      </w:r>
      <w:proofErr w:type="spellEnd"/>
      <w:r w:rsidRPr="009F3164">
        <w:rPr>
          <w:lang w:val="es-ES"/>
        </w:rPr>
        <w:t xml:space="preserve"> o previa </w:t>
      </w:r>
      <w:proofErr w:type="spellStart"/>
      <w:r w:rsidRPr="009F3164">
        <w:rPr>
          <w:lang w:val="es-ES"/>
        </w:rPr>
        <w:t>validacion</w:t>
      </w:r>
      <w:proofErr w:type="spellEnd"/>
      <w:r w:rsidRPr="009F3164">
        <w:rPr>
          <w:lang w:val="es-ES"/>
        </w:rPr>
        <w:t xml:space="preserve"> </w:t>
      </w:r>
      <w:proofErr w:type="spellStart"/>
      <w:r w:rsidRPr="009F3164">
        <w:rPr>
          <w:lang w:val="es-ES"/>
        </w:rPr>
        <w:t>tecnica</w:t>
      </w:r>
      <w:proofErr w:type="spellEnd"/>
      <w:r w:rsidRPr="009F3164">
        <w:rPr>
          <w:lang w:val="es-ES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0656DF" w14:paraId="3806E5F8" w14:textId="77777777">
        <w:trPr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28F9E196" w14:textId="77777777" w:rsidR="000656DF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Situacion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154FF8C2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Accion de recalibracion</w:t>
            </w:r>
          </w:p>
        </w:tc>
      </w:tr>
      <w:tr w:rsidR="000656DF" w14:paraId="0CB7B711" w14:textId="77777777">
        <w:trPr>
          <w:jc w:val="center"/>
        </w:trPr>
        <w:tc>
          <w:tcPr>
            <w:tcW w:w="2551" w:type="dxa"/>
          </w:tcPr>
          <w:p w14:paraId="7BB13D79" w14:textId="77777777" w:rsidR="000656DF" w:rsidRDefault="00000000">
            <w:pPr>
              <w:spacing w:after="40"/>
            </w:pPr>
            <w:r>
              <w:rPr>
                <w:sz w:val="17"/>
              </w:rPr>
              <w:t>Nivel inferior al objetivo</w:t>
            </w:r>
          </w:p>
        </w:tc>
        <w:tc>
          <w:tcPr>
            <w:tcW w:w="6236" w:type="dxa"/>
          </w:tcPr>
          <w:p w14:paraId="599037C0" w14:textId="77777777" w:rsidR="000656DF" w:rsidRDefault="00000000">
            <w:pPr>
              <w:spacing w:after="40"/>
            </w:pPr>
            <w:r>
              <w:rPr>
                <w:sz w:val="17"/>
              </w:rPr>
              <w:t>Incrementar flujo en luminarias afectadas dentro de limites del configurador.</w:t>
            </w:r>
          </w:p>
        </w:tc>
      </w:tr>
      <w:tr w:rsidR="000656DF" w:rsidRPr="009F3164" w14:paraId="6A4545AC" w14:textId="77777777">
        <w:trPr>
          <w:jc w:val="center"/>
        </w:trPr>
        <w:tc>
          <w:tcPr>
            <w:tcW w:w="2551" w:type="dxa"/>
          </w:tcPr>
          <w:p w14:paraId="7EF6B361" w14:textId="77777777" w:rsidR="000656DF" w:rsidRDefault="00000000">
            <w:pPr>
              <w:spacing w:after="40"/>
            </w:pPr>
            <w:r>
              <w:rPr>
                <w:sz w:val="17"/>
              </w:rPr>
              <w:t>Nivel superior al objetivo</w:t>
            </w:r>
          </w:p>
        </w:tc>
        <w:tc>
          <w:tcPr>
            <w:tcW w:w="6236" w:type="dxa"/>
          </w:tcPr>
          <w:p w14:paraId="594C96E2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Reducir flujo y ahorrar </w:t>
            </w:r>
            <w:proofErr w:type="spellStart"/>
            <w:r w:rsidRPr="009F3164">
              <w:rPr>
                <w:sz w:val="17"/>
                <w:lang w:val="es-ES"/>
              </w:rPr>
              <w:t>energia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14:paraId="71E85BF6" w14:textId="77777777">
        <w:trPr>
          <w:jc w:val="center"/>
        </w:trPr>
        <w:tc>
          <w:tcPr>
            <w:tcW w:w="2551" w:type="dxa"/>
          </w:tcPr>
          <w:p w14:paraId="7E8ED510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Uniformidad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insuficiente</w:t>
            </w:r>
            <w:proofErr w:type="spellEnd"/>
          </w:p>
        </w:tc>
        <w:tc>
          <w:tcPr>
            <w:tcW w:w="6236" w:type="dxa"/>
          </w:tcPr>
          <w:p w14:paraId="4890B123" w14:textId="77777777" w:rsidR="000656DF" w:rsidRDefault="00000000">
            <w:pPr>
              <w:spacing w:after="40"/>
            </w:pPr>
            <w:r>
              <w:rPr>
                <w:sz w:val="17"/>
              </w:rPr>
              <w:t>Reequilibrar flujos entre puntos consecutivos.</w:t>
            </w:r>
          </w:p>
        </w:tc>
      </w:tr>
      <w:tr w:rsidR="000656DF" w14:paraId="54F5CD3C" w14:textId="77777777">
        <w:trPr>
          <w:jc w:val="center"/>
        </w:trPr>
        <w:tc>
          <w:tcPr>
            <w:tcW w:w="2551" w:type="dxa"/>
          </w:tcPr>
          <w:p w14:paraId="7A1CDACF" w14:textId="77777777" w:rsidR="000656DF" w:rsidRDefault="00000000">
            <w:pPr>
              <w:spacing w:after="40"/>
            </w:pPr>
            <w:r>
              <w:rPr>
                <w:sz w:val="17"/>
              </w:rPr>
              <w:t>Interdistancia larga</w:t>
            </w:r>
          </w:p>
        </w:tc>
        <w:tc>
          <w:tcPr>
            <w:tcW w:w="6236" w:type="dxa"/>
          </w:tcPr>
          <w:p w14:paraId="40032D83" w14:textId="77777777" w:rsidR="000656DF" w:rsidRDefault="00000000">
            <w:pPr>
              <w:spacing w:after="40"/>
            </w:pPr>
            <w:r>
              <w:rPr>
                <w:sz w:val="17"/>
              </w:rPr>
              <w:t>Elevar flujo de puntos criticos o activar luminarias vecinas si existen.</w:t>
            </w:r>
          </w:p>
        </w:tc>
      </w:tr>
      <w:tr w:rsidR="000656DF" w:rsidRPr="009F3164" w14:paraId="0EFC3E5C" w14:textId="77777777">
        <w:trPr>
          <w:jc w:val="center"/>
        </w:trPr>
        <w:tc>
          <w:tcPr>
            <w:tcW w:w="2551" w:type="dxa"/>
          </w:tcPr>
          <w:p w14:paraId="74CF5E0C" w14:textId="77777777" w:rsidR="000656DF" w:rsidRDefault="00000000">
            <w:pPr>
              <w:spacing w:after="40"/>
            </w:pPr>
            <w:r>
              <w:rPr>
                <w:sz w:val="17"/>
              </w:rPr>
              <w:t>Exceso por interdistancia corta</w:t>
            </w:r>
          </w:p>
        </w:tc>
        <w:tc>
          <w:tcPr>
            <w:tcW w:w="6236" w:type="dxa"/>
          </w:tcPr>
          <w:p w14:paraId="5257D7BD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Reducir flujo en puntos </w:t>
            </w:r>
            <w:proofErr w:type="spellStart"/>
            <w:r w:rsidRPr="009F3164">
              <w:rPr>
                <w:sz w:val="17"/>
                <w:lang w:val="es-ES"/>
              </w:rPr>
              <w:t>proximos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15186871" w14:textId="77777777">
        <w:trPr>
          <w:jc w:val="center"/>
        </w:trPr>
        <w:tc>
          <w:tcPr>
            <w:tcW w:w="2551" w:type="dxa"/>
          </w:tcPr>
          <w:p w14:paraId="7DF11AF2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Problema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fisico</w:t>
            </w:r>
            <w:proofErr w:type="spellEnd"/>
          </w:p>
        </w:tc>
        <w:tc>
          <w:tcPr>
            <w:tcW w:w="6236" w:type="dxa"/>
          </w:tcPr>
          <w:p w14:paraId="25A3B9B7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Generar orden de trabajo: </w:t>
            </w:r>
            <w:proofErr w:type="spellStart"/>
            <w:r w:rsidRPr="009F3164">
              <w:rPr>
                <w:sz w:val="17"/>
                <w:lang w:val="es-ES"/>
              </w:rPr>
              <w:t>orientacion</w:t>
            </w:r>
            <w:proofErr w:type="spellEnd"/>
            <w:r w:rsidRPr="009F3164">
              <w:rPr>
                <w:sz w:val="17"/>
                <w:lang w:val="es-ES"/>
              </w:rPr>
              <w:t xml:space="preserve">, </w:t>
            </w:r>
            <w:proofErr w:type="spellStart"/>
            <w:r w:rsidRPr="009F3164">
              <w:rPr>
                <w:sz w:val="17"/>
                <w:lang w:val="es-ES"/>
              </w:rPr>
              <w:t>optica</w:t>
            </w:r>
            <w:proofErr w:type="spellEnd"/>
            <w:r w:rsidRPr="009F3164">
              <w:rPr>
                <w:sz w:val="17"/>
                <w:lang w:val="es-ES"/>
              </w:rPr>
              <w:t xml:space="preserve">, altura, </w:t>
            </w:r>
            <w:proofErr w:type="spellStart"/>
            <w:r w:rsidRPr="009F3164">
              <w:rPr>
                <w:sz w:val="17"/>
                <w:lang w:val="es-ES"/>
              </w:rPr>
              <w:t>obstaculo</w:t>
            </w:r>
            <w:proofErr w:type="spellEnd"/>
            <w:r w:rsidRPr="009F3164">
              <w:rPr>
                <w:sz w:val="17"/>
                <w:lang w:val="es-ES"/>
              </w:rPr>
              <w:t xml:space="preserve"> o </w:t>
            </w:r>
            <w:proofErr w:type="spellStart"/>
            <w:r w:rsidRPr="009F3164">
              <w:rPr>
                <w:sz w:val="17"/>
                <w:lang w:val="es-ES"/>
              </w:rPr>
              <w:t>instalacion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</w:tbl>
    <w:p w14:paraId="646B6B0D" w14:textId="77777777" w:rsidR="000656DF" w:rsidRPr="009F3164" w:rsidRDefault="000656DF">
      <w:pPr>
        <w:spacing w:after="100" w:line="252" w:lineRule="auto"/>
        <w:rPr>
          <w:lang w:val="es-ES"/>
        </w:rPr>
      </w:pPr>
    </w:p>
    <w:p w14:paraId="07F6ADD0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</w:t>
      </w:r>
      <w:proofErr w:type="spellStart"/>
      <w:r w:rsidRPr="009F3164">
        <w:rPr>
          <w:lang w:val="es-ES"/>
        </w:rPr>
        <w:t>auditoria</w:t>
      </w:r>
      <w:proofErr w:type="spellEnd"/>
      <w:r w:rsidRPr="009F3164">
        <w:rPr>
          <w:lang w:val="es-ES"/>
        </w:rPr>
        <w:t xml:space="preserve"> no es solo una </w:t>
      </w:r>
      <w:proofErr w:type="spellStart"/>
      <w:r w:rsidRPr="009F3164">
        <w:rPr>
          <w:lang w:val="es-ES"/>
        </w:rPr>
        <w:t>validacion</w:t>
      </w:r>
      <w:proofErr w:type="spellEnd"/>
      <w:r w:rsidRPr="009F3164">
        <w:rPr>
          <w:lang w:val="es-ES"/>
        </w:rPr>
        <w:t xml:space="preserve"> final. Es una herramienta de mejora continua que permite ajustar el sistema durante toda su vida </w:t>
      </w:r>
      <w:proofErr w:type="spellStart"/>
      <w:r w:rsidRPr="009F3164">
        <w:rPr>
          <w:lang w:val="es-ES"/>
        </w:rPr>
        <w:t>util</w:t>
      </w:r>
      <w:proofErr w:type="spellEnd"/>
      <w:r w:rsidRPr="009F3164">
        <w:rPr>
          <w:lang w:val="es-ES"/>
        </w:rPr>
        <w:t>.</w:t>
      </w:r>
    </w:p>
    <w:p w14:paraId="1D76C11B" w14:textId="77777777" w:rsidR="000656DF" w:rsidRPr="009F3164" w:rsidRDefault="00000000">
      <w:pPr>
        <w:pStyle w:val="Ttulo1"/>
        <w:spacing w:after="100" w:line="252" w:lineRule="auto"/>
        <w:rPr>
          <w:lang w:val="es-ES"/>
        </w:rPr>
      </w:pPr>
      <w:r w:rsidRPr="009F3164">
        <w:rPr>
          <w:lang w:val="es-ES"/>
        </w:rPr>
        <w:lastRenderedPageBreak/>
        <w:t>12. Modelo de datos y trazabilidad</w:t>
      </w:r>
    </w:p>
    <w:p w14:paraId="6FDAF9A7" w14:textId="77777777" w:rsidR="000656DF" w:rsidRPr="009F3164" w:rsidRDefault="00000000">
      <w:pPr>
        <w:spacing w:after="100" w:line="252" w:lineRule="auto"/>
        <w:rPr>
          <w:lang w:val="es-ES"/>
        </w:rPr>
      </w:pPr>
      <w:r w:rsidRPr="009F3164">
        <w:rPr>
          <w:lang w:val="es-ES"/>
        </w:rPr>
        <w:t xml:space="preserve">La base de datos debe estructurarse alrededor del punto de luz, manteniendo relaciones con proyecto, zona, calle, producto, calculo, </w:t>
      </w:r>
      <w:proofErr w:type="spellStart"/>
      <w:r w:rsidRPr="009F3164">
        <w:rPr>
          <w:lang w:val="es-ES"/>
        </w:rPr>
        <w:t>configuracion</w:t>
      </w:r>
      <w:proofErr w:type="spellEnd"/>
      <w:r w:rsidRPr="009F3164">
        <w:rPr>
          <w:lang w:val="es-ES"/>
        </w:rPr>
        <w:t xml:space="preserve">, </w:t>
      </w:r>
      <w:proofErr w:type="spellStart"/>
      <w:r w:rsidRPr="009F3164">
        <w:rPr>
          <w:lang w:val="es-ES"/>
        </w:rPr>
        <w:t>instalacion</w:t>
      </w:r>
      <w:proofErr w:type="spellEnd"/>
      <w:r w:rsidRPr="009F3164">
        <w:rPr>
          <w:lang w:val="es-ES"/>
        </w:rPr>
        <w:t>, mantenimiento y auditoria.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0656DF" w14:paraId="0A982041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EA87B7F" w14:textId="77777777" w:rsidR="000656DF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Tabla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entidad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60968C7A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Contenido minimo</w:t>
            </w:r>
          </w:p>
        </w:tc>
      </w:tr>
      <w:tr w:rsidR="000656DF" w:rsidRPr="009F3164" w14:paraId="0E22C6AA" w14:textId="77777777">
        <w:trPr>
          <w:jc w:val="center"/>
        </w:trPr>
        <w:tc>
          <w:tcPr>
            <w:tcW w:w="2268" w:type="dxa"/>
          </w:tcPr>
          <w:p w14:paraId="091A21BA" w14:textId="77777777" w:rsidR="000656DF" w:rsidRDefault="00000000">
            <w:pPr>
              <w:spacing w:after="40"/>
            </w:pPr>
            <w:r>
              <w:rPr>
                <w:sz w:val="17"/>
              </w:rPr>
              <w:t>projects</w:t>
            </w:r>
          </w:p>
        </w:tc>
        <w:tc>
          <w:tcPr>
            <w:tcW w:w="6520" w:type="dxa"/>
          </w:tcPr>
          <w:p w14:paraId="4A8C9451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Pais</w:t>
            </w:r>
            <w:proofErr w:type="spellEnd"/>
            <w:r w:rsidRPr="009F3164">
              <w:rPr>
                <w:sz w:val="17"/>
                <w:lang w:val="es-ES"/>
              </w:rPr>
              <w:t xml:space="preserve">, cliente, alcance, fase, moneda, modelo contractual y </w:t>
            </w:r>
            <w:proofErr w:type="spellStart"/>
            <w:r w:rsidRPr="009F3164">
              <w:rPr>
                <w:sz w:val="17"/>
                <w:lang w:val="es-ES"/>
              </w:rPr>
              <w:t>financiacion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2C5AB087" w14:textId="77777777">
        <w:trPr>
          <w:jc w:val="center"/>
        </w:trPr>
        <w:tc>
          <w:tcPr>
            <w:tcW w:w="2268" w:type="dxa"/>
          </w:tcPr>
          <w:p w14:paraId="672C1610" w14:textId="77777777" w:rsidR="000656DF" w:rsidRDefault="00000000">
            <w:pPr>
              <w:spacing w:after="40"/>
            </w:pPr>
            <w:r>
              <w:rPr>
                <w:sz w:val="17"/>
              </w:rPr>
              <w:t>zones</w:t>
            </w:r>
          </w:p>
        </w:tc>
        <w:tc>
          <w:tcPr>
            <w:tcW w:w="6520" w:type="dxa"/>
          </w:tcPr>
          <w:p w14:paraId="21574765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Municipios, barrios, </w:t>
            </w:r>
            <w:proofErr w:type="spellStart"/>
            <w:r w:rsidRPr="009F3164">
              <w:rPr>
                <w:sz w:val="17"/>
                <w:lang w:val="es-ES"/>
              </w:rPr>
              <w:t>poligonos</w:t>
            </w:r>
            <w:proofErr w:type="spellEnd"/>
            <w:r w:rsidRPr="009F3164">
              <w:rPr>
                <w:sz w:val="17"/>
                <w:lang w:val="es-ES"/>
              </w:rPr>
              <w:t xml:space="preserve"> de </w:t>
            </w:r>
            <w:proofErr w:type="spellStart"/>
            <w:r w:rsidRPr="009F3164">
              <w:rPr>
                <w:sz w:val="17"/>
                <w:lang w:val="es-ES"/>
              </w:rPr>
              <w:t>actuacion</w:t>
            </w:r>
            <w:proofErr w:type="spellEnd"/>
            <w:r w:rsidRPr="009F3164">
              <w:rPr>
                <w:sz w:val="17"/>
                <w:lang w:val="es-ES"/>
              </w:rPr>
              <w:t xml:space="preserve"> y prioridades.</w:t>
            </w:r>
          </w:p>
        </w:tc>
      </w:tr>
      <w:tr w:rsidR="000656DF" w:rsidRPr="009F3164" w14:paraId="00693303" w14:textId="77777777">
        <w:trPr>
          <w:jc w:val="center"/>
        </w:trPr>
        <w:tc>
          <w:tcPr>
            <w:tcW w:w="2268" w:type="dxa"/>
          </w:tcPr>
          <w:p w14:paraId="2E3305C8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road_segments</w:t>
            </w:r>
            <w:proofErr w:type="spellEnd"/>
          </w:p>
        </w:tc>
        <w:tc>
          <w:tcPr>
            <w:tcW w:w="6520" w:type="dxa"/>
          </w:tcPr>
          <w:p w14:paraId="7671A238" w14:textId="77777777" w:rsidR="000656DF" w:rsidRPr="009F3164" w:rsidRDefault="00000000">
            <w:pPr>
              <w:spacing w:after="40"/>
              <w:rPr>
                <w:lang w:val="es-ES"/>
              </w:rPr>
            </w:pPr>
            <w:proofErr w:type="spellStart"/>
            <w:r w:rsidRPr="009F3164">
              <w:rPr>
                <w:sz w:val="17"/>
                <w:lang w:val="es-ES"/>
              </w:rPr>
              <w:t>Geometria</w:t>
            </w:r>
            <w:proofErr w:type="spellEnd"/>
            <w:r w:rsidRPr="009F3164">
              <w:rPr>
                <w:sz w:val="17"/>
                <w:lang w:val="es-ES"/>
              </w:rPr>
              <w:t xml:space="preserve">, longitud, ancho, clase, fase, tipo de </w:t>
            </w:r>
            <w:proofErr w:type="spellStart"/>
            <w:r w:rsidRPr="009F3164">
              <w:rPr>
                <w:sz w:val="17"/>
                <w:lang w:val="es-ES"/>
              </w:rPr>
              <w:t>via</w:t>
            </w:r>
            <w:proofErr w:type="spellEnd"/>
            <w:r w:rsidRPr="009F3164">
              <w:rPr>
                <w:sz w:val="17"/>
                <w:lang w:val="es-ES"/>
              </w:rPr>
              <w:t xml:space="preserve"> y </w:t>
            </w:r>
            <w:proofErr w:type="spellStart"/>
            <w:r w:rsidRPr="009F3164">
              <w:rPr>
                <w:sz w:val="17"/>
                <w:lang w:val="es-ES"/>
              </w:rPr>
              <w:t>solucion</w:t>
            </w:r>
            <w:proofErr w:type="spellEnd"/>
            <w:r w:rsidRPr="009F3164">
              <w:rPr>
                <w:sz w:val="17"/>
                <w:lang w:val="es-ES"/>
              </w:rPr>
              <w:t xml:space="preserve"> </w:t>
            </w:r>
            <w:proofErr w:type="spellStart"/>
            <w:r w:rsidRPr="009F3164">
              <w:rPr>
                <w:sz w:val="17"/>
                <w:lang w:val="es-ES"/>
              </w:rPr>
              <w:t>tecnica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9F3164" w14:paraId="20DB0D63" w14:textId="77777777">
        <w:trPr>
          <w:jc w:val="center"/>
        </w:trPr>
        <w:tc>
          <w:tcPr>
            <w:tcW w:w="2268" w:type="dxa"/>
          </w:tcPr>
          <w:p w14:paraId="5ED6A685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lighting_points</w:t>
            </w:r>
            <w:proofErr w:type="spellEnd"/>
          </w:p>
        </w:tc>
        <w:tc>
          <w:tcPr>
            <w:tcW w:w="6520" w:type="dxa"/>
          </w:tcPr>
          <w:p w14:paraId="6BBF3181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Coordenadas, tramo, </w:t>
            </w:r>
            <w:proofErr w:type="spellStart"/>
            <w:r w:rsidRPr="009F3164">
              <w:rPr>
                <w:sz w:val="17"/>
                <w:lang w:val="es-ES"/>
              </w:rPr>
              <w:t>interdistancias</w:t>
            </w:r>
            <w:proofErr w:type="spellEnd"/>
            <w:r w:rsidRPr="009F3164">
              <w:rPr>
                <w:sz w:val="17"/>
                <w:lang w:val="es-ES"/>
              </w:rPr>
              <w:t>, altura, brazo, producto, flujo y estado.</w:t>
            </w:r>
          </w:p>
        </w:tc>
      </w:tr>
      <w:tr w:rsidR="000656DF" w:rsidRPr="009F3164" w14:paraId="6D151FDB" w14:textId="77777777">
        <w:trPr>
          <w:jc w:val="center"/>
        </w:trPr>
        <w:tc>
          <w:tcPr>
            <w:tcW w:w="2268" w:type="dxa"/>
          </w:tcPr>
          <w:p w14:paraId="0E9D5B9F" w14:textId="77777777" w:rsidR="000656DF" w:rsidRDefault="00000000">
            <w:pPr>
              <w:spacing w:after="40"/>
            </w:pPr>
            <w:r>
              <w:rPr>
                <w:sz w:val="17"/>
              </w:rPr>
              <w:t>products</w:t>
            </w:r>
          </w:p>
        </w:tc>
        <w:tc>
          <w:tcPr>
            <w:tcW w:w="6520" w:type="dxa"/>
          </w:tcPr>
          <w:p w14:paraId="45D08F45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Familia, </w:t>
            </w:r>
            <w:proofErr w:type="spellStart"/>
            <w:r w:rsidRPr="009F3164">
              <w:rPr>
                <w:sz w:val="17"/>
                <w:lang w:val="es-ES"/>
              </w:rPr>
              <w:t>opticas</w:t>
            </w:r>
            <w:proofErr w:type="spellEnd"/>
            <w:r w:rsidRPr="009F3164">
              <w:rPr>
                <w:sz w:val="17"/>
                <w:lang w:val="es-ES"/>
              </w:rPr>
              <w:t>, drivers, rangos, compatibilidad, coste y disponibilidad.</w:t>
            </w:r>
          </w:p>
        </w:tc>
      </w:tr>
      <w:tr w:rsidR="000656DF" w:rsidRPr="009F3164" w14:paraId="41C3442F" w14:textId="77777777">
        <w:trPr>
          <w:jc w:val="center"/>
        </w:trPr>
        <w:tc>
          <w:tcPr>
            <w:tcW w:w="2268" w:type="dxa"/>
          </w:tcPr>
          <w:p w14:paraId="5E7413EF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calculation_cases</w:t>
            </w:r>
            <w:proofErr w:type="spellEnd"/>
          </w:p>
        </w:tc>
        <w:tc>
          <w:tcPr>
            <w:tcW w:w="6520" w:type="dxa"/>
          </w:tcPr>
          <w:p w14:paraId="262DAFF0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Inputs, </w:t>
            </w:r>
            <w:proofErr w:type="spellStart"/>
            <w:r w:rsidRPr="009F3164">
              <w:rPr>
                <w:sz w:val="17"/>
                <w:lang w:val="es-ES"/>
              </w:rPr>
              <w:t>version</w:t>
            </w:r>
            <w:proofErr w:type="spellEnd"/>
            <w:r w:rsidRPr="009F3164">
              <w:rPr>
                <w:sz w:val="17"/>
                <w:lang w:val="es-ES"/>
              </w:rPr>
              <w:t xml:space="preserve"> de motor, resultados, cumplimiento, margen y alternativas.</w:t>
            </w:r>
          </w:p>
        </w:tc>
      </w:tr>
      <w:tr w:rsidR="000656DF" w:rsidRPr="009F3164" w14:paraId="11378190" w14:textId="77777777">
        <w:trPr>
          <w:jc w:val="center"/>
        </w:trPr>
        <w:tc>
          <w:tcPr>
            <w:tcW w:w="2268" w:type="dxa"/>
          </w:tcPr>
          <w:p w14:paraId="7B1B892D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smartec_configs</w:t>
            </w:r>
            <w:proofErr w:type="spellEnd"/>
          </w:p>
        </w:tc>
        <w:tc>
          <w:tcPr>
            <w:tcW w:w="6520" w:type="dxa"/>
          </w:tcPr>
          <w:p w14:paraId="6A6A75D6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>Flujo operativo, perfiles, grupos, sensores, eventos y versiones.</w:t>
            </w:r>
          </w:p>
        </w:tc>
      </w:tr>
      <w:tr w:rsidR="000656DF" w14:paraId="0F5D7B4A" w14:textId="77777777">
        <w:trPr>
          <w:jc w:val="center"/>
        </w:trPr>
        <w:tc>
          <w:tcPr>
            <w:tcW w:w="2268" w:type="dxa"/>
          </w:tcPr>
          <w:p w14:paraId="19723D98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installation_records</w:t>
            </w:r>
            <w:proofErr w:type="spellEnd"/>
          </w:p>
        </w:tc>
        <w:tc>
          <w:tcPr>
            <w:tcW w:w="6520" w:type="dxa"/>
          </w:tcPr>
          <w:p w14:paraId="4EB1A03F" w14:textId="77777777" w:rsidR="000656DF" w:rsidRDefault="00000000">
            <w:pPr>
              <w:spacing w:after="40"/>
            </w:pPr>
            <w:r>
              <w:rPr>
                <w:sz w:val="17"/>
              </w:rPr>
              <w:t>QR, GPS, fotos, checklist, instalador, fecha y aceptacion.</w:t>
            </w:r>
          </w:p>
        </w:tc>
      </w:tr>
      <w:tr w:rsidR="000656DF" w:rsidRPr="009F3164" w14:paraId="2690DE0C" w14:textId="77777777">
        <w:trPr>
          <w:jc w:val="center"/>
        </w:trPr>
        <w:tc>
          <w:tcPr>
            <w:tcW w:w="2268" w:type="dxa"/>
          </w:tcPr>
          <w:p w14:paraId="104F76AA" w14:textId="77777777" w:rsidR="000656DF" w:rsidRDefault="00000000">
            <w:pPr>
              <w:spacing w:after="40"/>
            </w:pPr>
            <w:r>
              <w:rPr>
                <w:sz w:val="17"/>
              </w:rPr>
              <w:t>maintenance_tickets</w:t>
            </w:r>
          </w:p>
        </w:tc>
        <w:tc>
          <w:tcPr>
            <w:tcW w:w="6520" w:type="dxa"/>
          </w:tcPr>
          <w:p w14:paraId="538814C0" w14:textId="77777777" w:rsidR="000656DF" w:rsidRPr="009F3164" w:rsidRDefault="00000000">
            <w:pPr>
              <w:spacing w:after="40"/>
              <w:rPr>
                <w:lang w:val="es-ES"/>
              </w:rPr>
            </w:pPr>
            <w:r w:rsidRPr="009F3164">
              <w:rPr>
                <w:sz w:val="17"/>
                <w:lang w:val="es-ES"/>
              </w:rPr>
              <w:t xml:space="preserve">Alarmas, incidencias, SLA, repuestos, tiempos y </w:t>
            </w:r>
            <w:proofErr w:type="spellStart"/>
            <w:r w:rsidRPr="009F3164">
              <w:rPr>
                <w:sz w:val="17"/>
                <w:lang w:val="es-ES"/>
              </w:rPr>
              <w:t>resolucion</w:t>
            </w:r>
            <w:proofErr w:type="spellEnd"/>
            <w:r w:rsidRPr="009F3164">
              <w:rPr>
                <w:sz w:val="17"/>
                <w:lang w:val="es-ES"/>
              </w:rPr>
              <w:t>.</w:t>
            </w:r>
          </w:p>
        </w:tc>
      </w:tr>
      <w:tr w:rsidR="000656DF" w:rsidRPr="0068634E" w14:paraId="7E35768B" w14:textId="77777777">
        <w:trPr>
          <w:jc w:val="center"/>
        </w:trPr>
        <w:tc>
          <w:tcPr>
            <w:tcW w:w="2268" w:type="dxa"/>
          </w:tcPr>
          <w:p w14:paraId="1EA3331A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audit_measurements</w:t>
            </w:r>
            <w:proofErr w:type="spellEnd"/>
          </w:p>
        </w:tc>
        <w:tc>
          <w:tcPr>
            <w:tcW w:w="6520" w:type="dxa"/>
          </w:tcPr>
          <w:p w14:paraId="75EC1D85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>Mediciones, mapas de calor, desviaciones, recomendaciones y ajustes.</w:t>
            </w:r>
          </w:p>
        </w:tc>
      </w:tr>
      <w:tr w:rsidR="000656DF" w:rsidRPr="0068634E" w14:paraId="02E71A38" w14:textId="77777777">
        <w:trPr>
          <w:jc w:val="center"/>
        </w:trPr>
        <w:tc>
          <w:tcPr>
            <w:tcW w:w="2268" w:type="dxa"/>
          </w:tcPr>
          <w:p w14:paraId="64119CD1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finance_records</w:t>
            </w:r>
            <w:proofErr w:type="spellEnd"/>
          </w:p>
        </w:tc>
        <w:tc>
          <w:tcPr>
            <w:tcW w:w="6520" w:type="dxa"/>
          </w:tcPr>
          <w:p w14:paraId="12B9F48A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CAPEX, OPEX, desembolsos, certificaciones, impacto y </w:t>
            </w:r>
            <w:proofErr w:type="spellStart"/>
            <w:r w:rsidRPr="0068634E">
              <w:rPr>
                <w:sz w:val="17"/>
                <w:lang w:val="es-ES"/>
              </w:rPr>
              <w:t>reporting</w:t>
            </w:r>
            <w:proofErr w:type="spellEnd"/>
            <w:r w:rsidRPr="0068634E">
              <w:rPr>
                <w:sz w:val="17"/>
                <w:lang w:val="es-ES"/>
              </w:rPr>
              <w:t>.</w:t>
            </w:r>
          </w:p>
        </w:tc>
      </w:tr>
    </w:tbl>
    <w:p w14:paraId="76E57FC7" w14:textId="77777777" w:rsidR="000656DF" w:rsidRPr="0068634E" w:rsidRDefault="000656DF">
      <w:pPr>
        <w:spacing w:after="100" w:line="252" w:lineRule="auto"/>
        <w:rPr>
          <w:lang w:val="es-ES"/>
        </w:rPr>
      </w:pPr>
    </w:p>
    <w:p w14:paraId="5D63E04B" w14:textId="77777777" w:rsidR="000656DF" w:rsidRDefault="00000000">
      <w:pPr>
        <w:pStyle w:val="Ttulo1"/>
        <w:spacing w:after="100" w:line="252" w:lineRule="auto"/>
      </w:pPr>
      <w:r>
        <w:t>13. Beneficios por etapa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0656DF" w14:paraId="13F3FC0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BA0767C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35EE59B3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Beneficio de la digitalizacion</w:t>
            </w:r>
          </w:p>
        </w:tc>
      </w:tr>
      <w:tr w:rsidR="000656DF" w:rsidRPr="0068634E" w14:paraId="4C20451F" w14:textId="77777777">
        <w:trPr>
          <w:jc w:val="center"/>
        </w:trPr>
        <w:tc>
          <w:tcPr>
            <w:tcW w:w="2268" w:type="dxa"/>
          </w:tcPr>
          <w:p w14:paraId="12183D69" w14:textId="77777777" w:rsidR="000656DF" w:rsidRDefault="00000000">
            <w:pPr>
              <w:spacing w:after="40"/>
            </w:pPr>
            <w:r>
              <w:rPr>
                <w:sz w:val="17"/>
              </w:rPr>
              <w:t>Desarrollo comercial</w:t>
            </w:r>
          </w:p>
        </w:tc>
        <w:tc>
          <w:tcPr>
            <w:tcW w:w="6520" w:type="dxa"/>
          </w:tcPr>
          <w:p w14:paraId="46F8A6B5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De una idea </w:t>
            </w:r>
            <w:proofErr w:type="spellStart"/>
            <w:r w:rsidRPr="0068634E">
              <w:rPr>
                <w:sz w:val="17"/>
                <w:lang w:val="es-ES"/>
              </w:rPr>
              <w:t>politica</w:t>
            </w:r>
            <w:proofErr w:type="spellEnd"/>
            <w:r w:rsidRPr="0068634E">
              <w:rPr>
                <w:sz w:val="17"/>
                <w:lang w:val="es-ES"/>
              </w:rPr>
              <w:t xml:space="preserve"> a una propuesta cuantificada, visual y defendible.</w:t>
            </w:r>
          </w:p>
        </w:tc>
      </w:tr>
      <w:tr w:rsidR="000656DF" w:rsidRPr="0068634E" w14:paraId="402F0AE1" w14:textId="77777777">
        <w:trPr>
          <w:jc w:val="center"/>
        </w:trPr>
        <w:tc>
          <w:tcPr>
            <w:tcW w:w="2268" w:type="dxa"/>
          </w:tcPr>
          <w:p w14:paraId="0D088829" w14:textId="77777777" w:rsidR="000656DF" w:rsidRDefault="00000000">
            <w:pPr>
              <w:spacing w:after="40"/>
            </w:pPr>
            <w:r>
              <w:rPr>
                <w:sz w:val="17"/>
              </w:rPr>
              <w:t>Ingenieria</w:t>
            </w:r>
          </w:p>
        </w:tc>
        <w:tc>
          <w:tcPr>
            <w:tcW w:w="6520" w:type="dxa"/>
          </w:tcPr>
          <w:p w14:paraId="1B5C54D4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Calculo masivo, </w:t>
            </w:r>
            <w:proofErr w:type="spellStart"/>
            <w:r w:rsidRPr="0068634E">
              <w:rPr>
                <w:sz w:val="17"/>
                <w:lang w:val="es-ES"/>
              </w:rPr>
              <w:t>optimizacion</w:t>
            </w:r>
            <w:proofErr w:type="spellEnd"/>
            <w:r w:rsidRPr="0068634E">
              <w:rPr>
                <w:sz w:val="17"/>
                <w:lang w:val="es-ES"/>
              </w:rPr>
              <w:t xml:space="preserve"> </w:t>
            </w:r>
            <w:proofErr w:type="spellStart"/>
            <w:r w:rsidRPr="0068634E">
              <w:rPr>
                <w:sz w:val="17"/>
                <w:lang w:val="es-ES"/>
              </w:rPr>
              <w:t>rapida</w:t>
            </w:r>
            <w:proofErr w:type="spellEnd"/>
            <w:r w:rsidRPr="0068634E">
              <w:rPr>
                <w:sz w:val="17"/>
                <w:lang w:val="es-ES"/>
              </w:rPr>
              <w:t xml:space="preserve"> y </w:t>
            </w:r>
            <w:proofErr w:type="spellStart"/>
            <w:r w:rsidRPr="0068634E">
              <w:rPr>
                <w:sz w:val="17"/>
                <w:lang w:val="es-ES"/>
              </w:rPr>
              <w:t>reduccion</w:t>
            </w:r>
            <w:proofErr w:type="spellEnd"/>
            <w:r w:rsidRPr="0068634E">
              <w:rPr>
                <w:sz w:val="17"/>
                <w:lang w:val="es-ES"/>
              </w:rPr>
              <w:t xml:space="preserve"> de tareas manuales.</w:t>
            </w:r>
          </w:p>
        </w:tc>
      </w:tr>
      <w:tr w:rsidR="000656DF" w:rsidRPr="0068634E" w14:paraId="4970C0FE" w14:textId="77777777">
        <w:trPr>
          <w:jc w:val="center"/>
        </w:trPr>
        <w:tc>
          <w:tcPr>
            <w:tcW w:w="2268" w:type="dxa"/>
          </w:tcPr>
          <w:p w14:paraId="67C1269D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Producto</w:t>
            </w:r>
            <w:proofErr w:type="spellEnd"/>
          </w:p>
        </w:tc>
        <w:tc>
          <w:tcPr>
            <w:tcW w:w="6520" w:type="dxa"/>
          </w:tcPr>
          <w:p w14:paraId="77F33CCF" w14:textId="7AD7EE9F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Selecciones fabricables, margen y referencias </w:t>
            </w:r>
            <w:proofErr w:type="spellStart"/>
            <w:r w:rsidRPr="0068634E">
              <w:rPr>
                <w:sz w:val="17"/>
                <w:lang w:val="es-ES"/>
              </w:rPr>
              <w:t>estandar</w:t>
            </w:r>
            <w:proofErr w:type="spellEnd"/>
            <w:r w:rsidRPr="0068634E">
              <w:rPr>
                <w:sz w:val="17"/>
                <w:lang w:val="es-ES"/>
              </w:rPr>
              <w:t>.</w:t>
            </w:r>
          </w:p>
        </w:tc>
      </w:tr>
      <w:tr w:rsidR="000656DF" w:rsidRPr="0068634E" w14:paraId="02962E36" w14:textId="77777777">
        <w:trPr>
          <w:jc w:val="center"/>
        </w:trPr>
        <w:tc>
          <w:tcPr>
            <w:tcW w:w="2268" w:type="dxa"/>
          </w:tcPr>
          <w:p w14:paraId="05A8AA6B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Financiacion</w:t>
            </w:r>
            <w:proofErr w:type="spellEnd"/>
          </w:p>
        </w:tc>
        <w:tc>
          <w:tcPr>
            <w:tcW w:w="6520" w:type="dxa"/>
          </w:tcPr>
          <w:p w14:paraId="329E6BB1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>Mayor confianza por trazabilidad, evidencias, control de riesgos e indicadores ESG.</w:t>
            </w:r>
          </w:p>
        </w:tc>
      </w:tr>
      <w:tr w:rsidR="000656DF" w:rsidRPr="0068634E" w14:paraId="15BDE07C" w14:textId="77777777">
        <w:trPr>
          <w:jc w:val="center"/>
        </w:trPr>
        <w:tc>
          <w:tcPr>
            <w:tcW w:w="2268" w:type="dxa"/>
          </w:tcPr>
          <w:p w14:paraId="567776FA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Fabricacion</w:t>
            </w:r>
            <w:proofErr w:type="spellEnd"/>
          </w:p>
        </w:tc>
        <w:tc>
          <w:tcPr>
            <w:tcW w:w="6520" w:type="dxa"/>
          </w:tcPr>
          <w:p w14:paraId="401C38DA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Menos referencias, mejor </w:t>
            </w:r>
            <w:proofErr w:type="spellStart"/>
            <w:r w:rsidRPr="0068634E">
              <w:rPr>
                <w:sz w:val="17"/>
                <w:lang w:val="es-ES"/>
              </w:rPr>
              <w:t>planificacion</w:t>
            </w:r>
            <w:proofErr w:type="spellEnd"/>
            <w:r w:rsidRPr="0068634E">
              <w:rPr>
                <w:sz w:val="17"/>
                <w:lang w:val="es-ES"/>
              </w:rPr>
              <w:t>, lotes trazables y menos errores.</w:t>
            </w:r>
          </w:p>
        </w:tc>
      </w:tr>
      <w:tr w:rsidR="000656DF" w:rsidRPr="0068634E" w14:paraId="49B2FE1A" w14:textId="77777777">
        <w:trPr>
          <w:jc w:val="center"/>
        </w:trPr>
        <w:tc>
          <w:tcPr>
            <w:tcW w:w="2268" w:type="dxa"/>
          </w:tcPr>
          <w:p w14:paraId="3059ADFE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Instalacion</w:t>
            </w:r>
            <w:proofErr w:type="spellEnd"/>
          </w:p>
        </w:tc>
        <w:tc>
          <w:tcPr>
            <w:tcW w:w="6520" w:type="dxa"/>
          </w:tcPr>
          <w:p w14:paraId="7B74C4E8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QR, GPS, fotos y </w:t>
            </w:r>
            <w:proofErr w:type="spellStart"/>
            <w:r w:rsidRPr="0068634E">
              <w:rPr>
                <w:sz w:val="17"/>
                <w:lang w:val="es-ES"/>
              </w:rPr>
              <w:t>checklist</w:t>
            </w:r>
            <w:proofErr w:type="spellEnd"/>
            <w:r w:rsidRPr="0068634E">
              <w:rPr>
                <w:sz w:val="17"/>
                <w:lang w:val="es-ES"/>
              </w:rPr>
              <w:t xml:space="preserve"> reducen incertidumbre y facilitan </w:t>
            </w:r>
            <w:proofErr w:type="spellStart"/>
            <w:r w:rsidRPr="0068634E">
              <w:rPr>
                <w:sz w:val="17"/>
                <w:lang w:val="es-ES"/>
              </w:rPr>
              <w:t>certificacion</w:t>
            </w:r>
            <w:proofErr w:type="spellEnd"/>
            <w:r w:rsidRPr="0068634E">
              <w:rPr>
                <w:sz w:val="17"/>
                <w:lang w:val="es-ES"/>
              </w:rPr>
              <w:t>.</w:t>
            </w:r>
          </w:p>
        </w:tc>
      </w:tr>
      <w:tr w:rsidR="000656DF" w:rsidRPr="0068634E" w14:paraId="0AE9492A" w14:textId="77777777">
        <w:trPr>
          <w:jc w:val="center"/>
        </w:trPr>
        <w:tc>
          <w:tcPr>
            <w:tcW w:w="2268" w:type="dxa"/>
          </w:tcPr>
          <w:p w14:paraId="72CB152B" w14:textId="77777777" w:rsidR="000656DF" w:rsidRDefault="00000000">
            <w:pPr>
              <w:spacing w:after="40"/>
            </w:pPr>
            <w:r>
              <w:rPr>
                <w:sz w:val="17"/>
              </w:rPr>
              <w:t>Smartec</w:t>
            </w:r>
          </w:p>
        </w:tc>
        <w:tc>
          <w:tcPr>
            <w:tcW w:w="6520" w:type="dxa"/>
          </w:tcPr>
          <w:p w14:paraId="73F7F7C5" w14:textId="77777777" w:rsidR="000656DF" w:rsidRPr="0068634E" w:rsidRDefault="00000000">
            <w:pPr>
              <w:spacing w:after="40"/>
              <w:rPr>
                <w:lang w:val="es-ES"/>
              </w:rPr>
            </w:pPr>
            <w:proofErr w:type="spellStart"/>
            <w:r w:rsidRPr="0068634E">
              <w:rPr>
                <w:sz w:val="17"/>
                <w:lang w:val="es-ES"/>
              </w:rPr>
              <w:t>Configuracion</w:t>
            </w:r>
            <w:proofErr w:type="spellEnd"/>
            <w:r w:rsidRPr="0068634E">
              <w:rPr>
                <w:sz w:val="17"/>
                <w:lang w:val="es-ES"/>
              </w:rPr>
              <w:t xml:space="preserve"> precisa por flujo, alarmas, grupos, perfiles y mantenimiento.</w:t>
            </w:r>
          </w:p>
        </w:tc>
      </w:tr>
      <w:tr w:rsidR="000656DF" w:rsidRPr="0068634E" w14:paraId="455DE80C" w14:textId="77777777">
        <w:trPr>
          <w:jc w:val="center"/>
        </w:trPr>
        <w:tc>
          <w:tcPr>
            <w:tcW w:w="2268" w:type="dxa"/>
          </w:tcPr>
          <w:p w14:paraId="32A888D4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Iluminacion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dinamica</w:t>
            </w:r>
            <w:proofErr w:type="spellEnd"/>
          </w:p>
        </w:tc>
        <w:tc>
          <w:tcPr>
            <w:tcW w:w="6520" w:type="dxa"/>
          </w:tcPr>
          <w:p w14:paraId="06960C2E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Ahorro adicional, </w:t>
            </w:r>
            <w:proofErr w:type="spellStart"/>
            <w:r w:rsidRPr="0068634E">
              <w:rPr>
                <w:sz w:val="17"/>
                <w:lang w:val="es-ES"/>
              </w:rPr>
              <w:t>adaptacion</w:t>
            </w:r>
            <w:proofErr w:type="spellEnd"/>
            <w:r w:rsidRPr="0068634E">
              <w:rPr>
                <w:sz w:val="17"/>
                <w:lang w:val="es-ES"/>
              </w:rPr>
              <w:t xml:space="preserve"> a presencia real y menor </w:t>
            </w:r>
            <w:proofErr w:type="spellStart"/>
            <w:r w:rsidRPr="0068634E">
              <w:rPr>
                <w:sz w:val="17"/>
                <w:lang w:val="es-ES"/>
              </w:rPr>
              <w:t>contaminacion</w:t>
            </w:r>
            <w:proofErr w:type="spellEnd"/>
            <w:r w:rsidRPr="0068634E">
              <w:rPr>
                <w:sz w:val="17"/>
                <w:lang w:val="es-ES"/>
              </w:rPr>
              <w:t xml:space="preserve"> </w:t>
            </w:r>
            <w:proofErr w:type="spellStart"/>
            <w:r w:rsidRPr="0068634E">
              <w:rPr>
                <w:sz w:val="17"/>
                <w:lang w:val="es-ES"/>
              </w:rPr>
              <w:t>luminica</w:t>
            </w:r>
            <w:proofErr w:type="spellEnd"/>
            <w:r w:rsidRPr="0068634E">
              <w:rPr>
                <w:sz w:val="17"/>
                <w:lang w:val="es-ES"/>
              </w:rPr>
              <w:t>.</w:t>
            </w:r>
          </w:p>
        </w:tc>
      </w:tr>
      <w:tr w:rsidR="000656DF" w:rsidRPr="0068634E" w14:paraId="050DBFB2" w14:textId="77777777">
        <w:trPr>
          <w:jc w:val="center"/>
        </w:trPr>
        <w:tc>
          <w:tcPr>
            <w:tcW w:w="2268" w:type="dxa"/>
          </w:tcPr>
          <w:p w14:paraId="3E9BFC0F" w14:textId="77777777" w:rsidR="000656DF" w:rsidRDefault="00000000">
            <w:pPr>
              <w:spacing w:after="40"/>
            </w:pPr>
            <w:r>
              <w:rPr>
                <w:sz w:val="17"/>
              </w:rPr>
              <w:t>Auditoria</w:t>
            </w:r>
          </w:p>
        </w:tc>
        <w:tc>
          <w:tcPr>
            <w:tcW w:w="6520" w:type="dxa"/>
          </w:tcPr>
          <w:p w14:paraId="0121B447" w14:textId="77777777" w:rsidR="000656DF" w:rsidRPr="0068634E" w:rsidRDefault="00000000">
            <w:pPr>
              <w:spacing w:after="40"/>
              <w:rPr>
                <w:lang w:val="es-ES"/>
              </w:rPr>
            </w:pPr>
            <w:proofErr w:type="spellStart"/>
            <w:r w:rsidRPr="0068634E">
              <w:rPr>
                <w:sz w:val="17"/>
                <w:lang w:val="es-ES"/>
              </w:rPr>
              <w:t>Medicion</w:t>
            </w:r>
            <w:proofErr w:type="spellEnd"/>
            <w:r w:rsidRPr="0068634E">
              <w:rPr>
                <w:sz w:val="17"/>
                <w:lang w:val="es-ES"/>
              </w:rPr>
              <w:t xml:space="preserve"> objetiva, mapas de calor, desviaciones y </w:t>
            </w:r>
            <w:proofErr w:type="spellStart"/>
            <w:r w:rsidRPr="0068634E">
              <w:rPr>
                <w:sz w:val="17"/>
                <w:lang w:val="es-ES"/>
              </w:rPr>
              <w:t>recalibracion</w:t>
            </w:r>
            <w:proofErr w:type="spellEnd"/>
            <w:r w:rsidRPr="0068634E">
              <w:rPr>
                <w:sz w:val="17"/>
                <w:lang w:val="es-ES"/>
              </w:rPr>
              <w:t xml:space="preserve"> digital.</w:t>
            </w:r>
          </w:p>
        </w:tc>
      </w:tr>
      <w:tr w:rsidR="000656DF" w:rsidRPr="0068634E" w14:paraId="03EE5618" w14:textId="77777777">
        <w:trPr>
          <w:jc w:val="center"/>
        </w:trPr>
        <w:tc>
          <w:tcPr>
            <w:tcW w:w="2268" w:type="dxa"/>
          </w:tcPr>
          <w:p w14:paraId="7B7FB01B" w14:textId="77777777" w:rsidR="000656DF" w:rsidRDefault="00000000">
            <w:pPr>
              <w:spacing w:after="40"/>
            </w:pPr>
            <w:proofErr w:type="spellStart"/>
            <w:r>
              <w:rPr>
                <w:sz w:val="17"/>
              </w:rPr>
              <w:t>Mantenimiento</w:t>
            </w:r>
            <w:proofErr w:type="spellEnd"/>
          </w:p>
        </w:tc>
        <w:tc>
          <w:tcPr>
            <w:tcW w:w="6520" w:type="dxa"/>
          </w:tcPr>
          <w:p w14:paraId="6C93FA18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SLA, incidencias, historial y mejora </w:t>
            </w:r>
            <w:proofErr w:type="gramStart"/>
            <w:r w:rsidRPr="0068634E">
              <w:rPr>
                <w:sz w:val="17"/>
                <w:lang w:val="es-ES"/>
              </w:rPr>
              <w:t>continua</w:t>
            </w:r>
            <w:proofErr w:type="gramEnd"/>
            <w:r w:rsidRPr="0068634E">
              <w:rPr>
                <w:sz w:val="17"/>
                <w:lang w:val="es-ES"/>
              </w:rPr>
              <w:t xml:space="preserve"> basada en datos reales.</w:t>
            </w:r>
          </w:p>
        </w:tc>
      </w:tr>
    </w:tbl>
    <w:p w14:paraId="6969956E" w14:textId="77777777" w:rsidR="000656DF" w:rsidRPr="0068634E" w:rsidRDefault="000656DF">
      <w:pPr>
        <w:spacing w:after="100" w:line="252" w:lineRule="auto"/>
        <w:rPr>
          <w:lang w:val="es-ES"/>
        </w:rPr>
      </w:pPr>
    </w:p>
    <w:p w14:paraId="12969E71" w14:textId="77777777" w:rsidR="000656DF" w:rsidRPr="0068634E" w:rsidRDefault="00000000">
      <w:pPr>
        <w:pStyle w:val="Ttulo1"/>
        <w:spacing w:after="100" w:line="252" w:lineRule="auto"/>
        <w:rPr>
          <w:lang w:val="es-ES"/>
        </w:rPr>
      </w:pPr>
      <w:r w:rsidRPr="0068634E">
        <w:rPr>
          <w:lang w:val="es-ES"/>
        </w:rPr>
        <w:t xml:space="preserve">14. Hoja de ruta de </w:t>
      </w:r>
      <w:proofErr w:type="spellStart"/>
      <w:r w:rsidRPr="0068634E">
        <w:rPr>
          <w:lang w:val="es-ES"/>
        </w:rPr>
        <w:t>implantacion</w:t>
      </w:r>
      <w:proofErr w:type="spellEnd"/>
    </w:p>
    <w:p w14:paraId="374903BB" w14:textId="77777777" w:rsidR="000656DF" w:rsidRPr="0068634E" w:rsidRDefault="00000000">
      <w:pPr>
        <w:spacing w:after="100" w:line="252" w:lineRule="auto"/>
        <w:rPr>
          <w:lang w:val="es-ES"/>
        </w:rPr>
      </w:pPr>
      <w:r w:rsidRPr="0068634E">
        <w:rPr>
          <w:lang w:val="es-ES"/>
        </w:rPr>
        <w:t xml:space="preserve">La plataforma debe desarrollarse por fases, priorizando primero el valor comercial y </w:t>
      </w:r>
      <w:proofErr w:type="spellStart"/>
      <w:r w:rsidRPr="0068634E">
        <w:rPr>
          <w:lang w:val="es-ES"/>
        </w:rPr>
        <w:t>tecnico</w:t>
      </w:r>
      <w:proofErr w:type="spellEnd"/>
      <w:r w:rsidRPr="0068634E">
        <w:rPr>
          <w:lang w:val="es-ES"/>
        </w:rPr>
        <w:t xml:space="preserve">, y </w:t>
      </w:r>
      <w:proofErr w:type="spellStart"/>
      <w:r w:rsidRPr="0068634E">
        <w:rPr>
          <w:lang w:val="es-ES"/>
        </w:rPr>
        <w:t>despues</w:t>
      </w:r>
      <w:proofErr w:type="spellEnd"/>
      <w:r w:rsidRPr="0068634E">
        <w:rPr>
          <w:lang w:val="es-ES"/>
        </w:rPr>
        <w:t xml:space="preserve"> la </w:t>
      </w:r>
      <w:proofErr w:type="spellStart"/>
      <w:r w:rsidRPr="0068634E">
        <w:rPr>
          <w:lang w:val="es-ES"/>
        </w:rPr>
        <w:t>ejecucion</w:t>
      </w:r>
      <w:proofErr w:type="spellEnd"/>
      <w:r w:rsidRPr="0068634E">
        <w:rPr>
          <w:lang w:val="es-ES"/>
        </w:rPr>
        <w:t xml:space="preserve">, </w:t>
      </w:r>
      <w:proofErr w:type="spellStart"/>
      <w:r w:rsidRPr="0068634E">
        <w:rPr>
          <w:lang w:val="es-ES"/>
        </w:rPr>
        <w:t>operacion</w:t>
      </w:r>
      <w:proofErr w:type="spellEnd"/>
      <w:r w:rsidRPr="0068634E">
        <w:rPr>
          <w:lang w:val="es-ES"/>
        </w:rPr>
        <w:t xml:space="preserve">, </w:t>
      </w:r>
      <w:proofErr w:type="spellStart"/>
      <w:r w:rsidRPr="0068634E">
        <w:rPr>
          <w:lang w:val="es-ES"/>
        </w:rPr>
        <w:t>dinamica</w:t>
      </w:r>
      <w:proofErr w:type="spellEnd"/>
      <w:r w:rsidRPr="0068634E">
        <w:rPr>
          <w:lang w:val="es-ES"/>
        </w:rPr>
        <w:t xml:space="preserve"> y auditoria avanzada.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06"/>
      </w:tblGrid>
      <w:tr w:rsidR="000656DF" w14:paraId="0174D144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0720FCFF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6406" w:type="dxa"/>
            <w:shd w:val="clear" w:color="auto" w:fill="1F4E79"/>
            <w:vAlign w:val="center"/>
          </w:tcPr>
          <w:p w14:paraId="179670DF" w14:textId="77777777" w:rsidR="000656DF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Alcance recomendado</w:t>
            </w:r>
          </w:p>
        </w:tc>
      </w:tr>
      <w:tr w:rsidR="000656DF" w14:paraId="25D58F16" w14:textId="77777777">
        <w:trPr>
          <w:jc w:val="center"/>
        </w:trPr>
        <w:tc>
          <w:tcPr>
            <w:tcW w:w="2381" w:type="dxa"/>
          </w:tcPr>
          <w:p w14:paraId="798CBE4B" w14:textId="77777777" w:rsidR="000656DF" w:rsidRDefault="00000000">
            <w:pPr>
              <w:spacing w:after="40"/>
            </w:pPr>
            <w:r>
              <w:rPr>
                <w:sz w:val="17"/>
              </w:rPr>
              <w:t>Fase 1 - MVP comercial tecnico</w:t>
            </w:r>
          </w:p>
        </w:tc>
        <w:tc>
          <w:tcPr>
            <w:tcW w:w="6406" w:type="dxa"/>
          </w:tcPr>
          <w:p w14:paraId="276D43FA" w14:textId="77777777" w:rsidR="000656DF" w:rsidRDefault="00000000">
            <w:pPr>
              <w:spacing w:after="40"/>
            </w:pPr>
            <w:r>
              <w:rPr>
                <w:sz w:val="17"/>
              </w:rPr>
              <w:t>GIS, importacion OSM, zonas, puntos, calculo de km, luminarias, Excel, DXF/DWG y propuesta preliminar.</w:t>
            </w:r>
          </w:p>
        </w:tc>
      </w:tr>
      <w:tr w:rsidR="000656DF" w:rsidRPr="0068634E" w14:paraId="60D9C764" w14:textId="77777777">
        <w:trPr>
          <w:jc w:val="center"/>
        </w:trPr>
        <w:tc>
          <w:tcPr>
            <w:tcW w:w="2381" w:type="dxa"/>
          </w:tcPr>
          <w:p w14:paraId="0CDEFA7D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 xml:space="preserve">Fase 2 - Motor </w:t>
            </w:r>
            <w:proofErr w:type="spellStart"/>
            <w:r w:rsidRPr="0068634E">
              <w:rPr>
                <w:sz w:val="17"/>
                <w:lang w:val="es-ES"/>
              </w:rPr>
              <w:t>luminico</w:t>
            </w:r>
            <w:proofErr w:type="spellEnd"/>
            <w:r w:rsidRPr="0068634E">
              <w:rPr>
                <w:sz w:val="17"/>
                <w:lang w:val="es-ES"/>
              </w:rPr>
              <w:t xml:space="preserve"> y producto</w:t>
            </w:r>
          </w:p>
        </w:tc>
        <w:tc>
          <w:tcPr>
            <w:tcW w:w="6406" w:type="dxa"/>
          </w:tcPr>
          <w:p w14:paraId="613C496D" w14:textId="77777777" w:rsidR="000656DF" w:rsidRPr="0068634E" w:rsidRDefault="00000000">
            <w:pPr>
              <w:spacing w:after="40"/>
              <w:rPr>
                <w:lang w:val="es-ES"/>
              </w:rPr>
            </w:pPr>
            <w:proofErr w:type="spellStart"/>
            <w:r w:rsidRPr="0068634E">
              <w:rPr>
                <w:sz w:val="17"/>
                <w:lang w:val="es-ES"/>
              </w:rPr>
              <w:t>Conexion</w:t>
            </w:r>
            <w:proofErr w:type="spellEnd"/>
            <w:r w:rsidRPr="0068634E">
              <w:rPr>
                <w:sz w:val="17"/>
                <w:lang w:val="es-ES"/>
              </w:rPr>
              <w:t xml:space="preserve"> con calculo masivo, flujo por punto, configurador de producto y BOQ detallado.</w:t>
            </w:r>
          </w:p>
        </w:tc>
      </w:tr>
      <w:tr w:rsidR="000656DF" w:rsidRPr="0068634E" w14:paraId="0A208517" w14:textId="77777777">
        <w:trPr>
          <w:jc w:val="center"/>
        </w:trPr>
        <w:tc>
          <w:tcPr>
            <w:tcW w:w="2381" w:type="dxa"/>
          </w:tcPr>
          <w:p w14:paraId="1DC33DA4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Fase 3 - </w:t>
            </w:r>
            <w:proofErr w:type="spellStart"/>
            <w:r>
              <w:rPr>
                <w:sz w:val="17"/>
              </w:rPr>
              <w:t>Financiacion</w:t>
            </w:r>
            <w:proofErr w:type="spellEnd"/>
          </w:p>
        </w:tc>
        <w:tc>
          <w:tcPr>
            <w:tcW w:w="6406" w:type="dxa"/>
          </w:tcPr>
          <w:p w14:paraId="66208F26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>CAPEX/OPEX, escenarios, cash-flow, ESG, riesgos y paquete para financiadores.</w:t>
            </w:r>
          </w:p>
        </w:tc>
      </w:tr>
      <w:tr w:rsidR="000656DF" w14:paraId="25628E43" w14:textId="77777777">
        <w:trPr>
          <w:jc w:val="center"/>
        </w:trPr>
        <w:tc>
          <w:tcPr>
            <w:tcW w:w="2381" w:type="dxa"/>
          </w:tcPr>
          <w:p w14:paraId="1C9E867E" w14:textId="77777777" w:rsidR="000656DF" w:rsidRDefault="00000000">
            <w:pPr>
              <w:spacing w:after="40"/>
            </w:pPr>
            <w:r>
              <w:rPr>
                <w:sz w:val="17"/>
              </w:rPr>
              <w:t xml:space="preserve">Fase 4 - </w:t>
            </w:r>
            <w:proofErr w:type="spellStart"/>
            <w:r>
              <w:rPr>
                <w:sz w:val="17"/>
              </w:rPr>
              <w:t>Ejecucion</w:t>
            </w:r>
            <w:proofErr w:type="spellEnd"/>
          </w:p>
        </w:tc>
        <w:tc>
          <w:tcPr>
            <w:tcW w:w="6406" w:type="dxa"/>
          </w:tcPr>
          <w:p w14:paraId="089A6006" w14:textId="77777777" w:rsidR="000656DF" w:rsidRDefault="00000000">
            <w:pPr>
              <w:spacing w:after="40"/>
            </w:pPr>
            <w:r>
              <w:rPr>
                <w:sz w:val="17"/>
              </w:rPr>
              <w:t>Fabricacion, lotes, logistica, app instalador, QR, GPS, fotos y certificacion.</w:t>
            </w:r>
          </w:p>
        </w:tc>
      </w:tr>
      <w:tr w:rsidR="000656DF" w14:paraId="309703A5" w14:textId="77777777">
        <w:trPr>
          <w:jc w:val="center"/>
        </w:trPr>
        <w:tc>
          <w:tcPr>
            <w:tcW w:w="2381" w:type="dxa"/>
          </w:tcPr>
          <w:p w14:paraId="50F87023" w14:textId="77777777" w:rsidR="000656DF" w:rsidRDefault="00000000">
            <w:pPr>
              <w:spacing w:after="40"/>
            </w:pPr>
            <w:r>
              <w:rPr>
                <w:sz w:val="17"/>
              </w:rPr>
              <w:t>Fase 5 - Smartec y mantenimiento</w:t>
            </w:r>
          </w:p>
        </w:tc>
        <w:tc>
          <w:tcPr>
            <w:tcW w:w="6406" w:type="dxa"/>
          </w:tcPr>
          <w:p w14:paraId="65F2D9B6" w14:textId="77777777" w:rsidR="000656DF" w:rsidRDefault="00000000">
            <w:pPr>
              <w:spacing w:after="40"/>
            </w:pPr>
            <w:r>
              <w:rPr>
                <w:sz w:val="17"/>
              </w:rPr>
              <w:t>Commissioning, perfiles de flujo, alarmas, tickets, SLA y dashboards.</w:t>
            </w:r>
          </w:p>
        </w:tc>
      </w:tr>
      <w:tr w:rsidR="000656DF" w:rsidRPr="0068634E" w14:paraId="20DBD421" w14:textId="77777777">
        <w:trPr>
          <w:jc w:val="center"/>
        </w:trPr>
        <w:tc>
          <w:tcPr>
            <w:tcW w:w="2381" w:type="dxa"/>
          </w:tcPr>
          <w:p w14:paraId="2C739354" w14:textId="77777777" w:rsidR="000656DF" w:rsidRDefault="00000000">
            <w:pPr>
              <w:spacing w:after="40"/>
            </w:pPr>
            <w:r>
              <w:rPr>
                <w:sz w:val="17"/>
              </w:rPr>
              <w:t>Fase 6 - Iluminacion dinamica</w:t>
            </w:r>
          </w:p>
        </w:tc>
        <w:tc>
          <w:tcPr>
            <w:tcW w:w="6406" w:type="dxa"/>
          </w:tcPr>
          <w:p w14:paraId="68E7D4CE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7"/>
                <w:lang w:val="es-ES"/>
              </w:rPr>
              <w:t>Sensores/</w:t>
            </w:r>
            <w:proofErr w:type="spellStart"/>
            <w:r w:rsidRPr="0068634E">
              <w:rPr>
                <w:sz w:val="17"/>
                <w:lang w:val="es-ES"/>
              </w:rPr>
              <w:t>camaras</w:t>
            </w:r>
            <w:proofErr w:type="spellEnd"/>
            <w:r w:rsidRPr="0068634E">
              <w:rPr>
                <w:sz w:val="17"/>
                <w:lang w:val="es-ES"/>
              </w:rPr>
              <w:t xml:space="preserve">, reglas de presencia, corredores de luz y </w:t>
            </w:r>
            <w:proofErr w:type="spellStart"/>
            <w:r w:rsidRPr="0068634E">
              <w:rPr>
                <w:sz w:val="17"/>
                <w:lang w:val="es-ES"/>
              </w:rPr>
              <w:t>optimizacion</w:t>
            </w:r>
            <w:proofErr w:type="spellEnd"/>
            <w:r w:rsidRPr="0068634E">
              <w:rPr>
                <w:sz w:val="17"/>
                <w:lang w:val="es-ES"/>
              </w:rPr>
              <w:t xml:space="preserve"> </w:t>
            </w:r>
            <w:proofErr w:type="spellStart"/>
            <w:r w:rsidRPr="0068634E">
              <w:rPr>
                <w:sz w:val="17"/>
                <w:lang w:val="es-ES"/>
              </w:rPr>
              <w:t>energetica</w:t>
            </w:r>
            <w:proofErr w:type="spellEnd"/>
            <w:r w:rsidRPr="0068634E">
              <w:rPr>
                <w:sz w:val="17"/>
                <w:lang w:val="es-ES"/>
              </w:rPr>
              <w:t>.</w:t>
            </w:r>
          </w:p>
        </w:tc>
      </w:tr>
      <w:tr w:rsidR="000656DF" w:rsidRPr="0068634E" w14:paraId="4CC42272" w14:textId="77777777">
        <w:trPr>
          <w:jc w:val="center"/>
        </w:trPr>
        <w:tc>
          <w:tcPr>
            <w:tcW w:w="2381" w:type="dxa"/>
          </w:tcPr>
          <w:p w14:paraId="2C65C20B" w14:textId="77777777" w:rsidR="000656DF" w:rsidRDefault="00000000">
            <w:pPr>
              <w:spacing w:after="40"/>
            </w:pPr>
            <w:r>
              <w:rPr>
                <w:sz w:val="17"/>
              </w:rPr>
              <w:t>Fase 7 - Auditoria y recalibracion</w:t>
            </w:r>
          </w:p>
        </w:tc>
        <w:tc>
          <w:tcPr>
            <w:tcW w:w="6406" w:type="dxa"/>
          </w:tcPr>
          <w:p w14:paraId="56D1E17B" w14:textId="77777777" w:rsidR="000656DF" w:rsidRPr="0068634E" w:rsidRDefault="00000000">
            <w:pPr>
              <w:spacing w:after="40"/>
              <w:rPr>
                <w:lang w:val="es-ES"/>
              </w:rPr>
            </w:pPr>
            <w:proofErr w:type="spellStart"/>
            <w:r w:rsidRPr="0068634E">
              <w:rPr>
                <w:sz w:val="17"/>
                <w:lang w:val="es-ES"/>
              </w:rPr>
              <w:t>Vehiculo</w:t>
            </w:r>
            <w:proofErr w:type="spellEnd"/>
            <w:r w:rsidRPr="0068634E">
              <w:rPr>
                <w:sz w:val="17"/>
                <w:lang w:val="es-ES"/>
              </w:rPr>
              <w:t xml:space="preserve"> de </w:t>
            </w:r>
            <w:proofErr w:type="spellStart"/>
            <w:r w:rsidRPr="0068634E">
              <w:rPr>
                <w:sz w:val="17"/>
                <w:lang w:val="es-ES"/>
              </w:rPr>
              <w:t>medicion</w:t>
            </w:r>
            <w:proofErr w:type="spellEnd"/>
            <w:r w:rsidRPr="0068634E">
              <w:rPr>
                <w:sz w:val="17"/>
                <w:lang w:val="es-ES"/>
              </w:rPr>
              <w:t xml:space="preserve">, mapas de calor, desviaciones y ajuste </w:t>
            </w:r>
            <w:proofErr w:type="spellStart"/>
            <w:r w:rsidRPr="0068634E">
              <w:rPr>
                <w:sz w:val="17"/>
                <w:lang w:val="es-ES"/>
              </w:rPr>
              <w:t>automatico</w:t>
            </w:r>
            <w:proofErr w:type="spellEnd"/>
            <w:r w:rsidRPr="0068634E">
              <w:rPr>
                <w:sz w:val="17"/>
                <w:lang w:val="es-ES"/>
              </w:rPr>
              <w:t xml:space="preserve"> en Smartec.</w:t>
            </w:r>
          </w:p>
        </w:tc>
      </w:tr>
    </w:tbl>
    <w:p w14:paraId="1B6A456F" w14:textId="77777777" w:rsidR="000656DF" w:rsidRPr="0068634E" w:rsidRDefault="000656DF">
      <w:pPr>
        <w:spacing w:after="100" w:line="252" w:lineRule="auto"/>
        <w:rPr>
          <w:lang w:val="es-ES"/>
        </w:rPr>
      </w:pPr>
    </w:p>
    <w:p w14:paraId="56F67AE1" w14:textId="77777777" w:rsidR="000656DF" w:rsidRPr="0068634E" w:rsidRDefault="00000000">
      <w:pPr>
        <w:pStyle w:val="Ttulo1"/>
        <w:spacing w:after="100" w:line="252" w:lineRule="auto"/>
        <w:rPr>
          <w:lang w:val="es-ES"/>
        </w:rPr>
      </w:pPr>
      <w:r w:rsidRPr="0068634E">
        <w:rPr>
          <w:lang w:val="es-ES"/>
        </w:rPr>
        <w:lastRenderedPageBreak/>
        <w:t>15. Conclusiones</w:t>
      </w:r>
    </w:p>
    <w:p w14:paraId="48D4F57C" w14:textId="77777777" w:rsidR="000656DF" w:rsidRPr="0068634E" w:rsidRDefault="00000000">
      <w:pPr>
        <w:spacing w:after="100" w:line="252" w:lineRule="auto"/>
        <w:rPr>
          <w:lang w:val="es-ES"/>
        </w:rPr>
      </w:pPr>
      <w:r w:rsidRPr="0068634E">
        <w:rPr>
          <w:lang w:val="es-ES"/>
        </w:rPr>
        <w:t xml:space="preserve">La </w:t>
      </w:r>
      <w:proofErr w:type="spellStart"/>
      <w:r w:rsidRPr="0068634E">
        <w:rPr>
          <w:lang w:val="es-ES"/>
        </w:rPr>
        <w:t>integracion</w:t>
      </w:r>
      <w:proofErr w:type="spellEnd"/>
      <w:r w:rsidRPr="0068634E">
        <w:rPr>
          <w:lang w:val="es-ES"/>
        </w:rPr>
        <w:t xml:space="preserve"> digital extremo a extremo permite transformar los proyectos de alumbrado </w:t>
      </w:r>
      <w:proofErr w:type="spellStart"/>
      <w:r w:rsidRPr="0068634E">
        <w:rPr>
          <w:lang w:val="es-ES"/>
        </w:rPr>
        <w:t>publico</w:t>
      </w:r>
      <w:proofErr w:type="spellEnd"/>
      <w:r w:rsidRPr="0068634E">
        <w:rPr>
          <w:lang w:val="es-ES"/>
        </w:rPr>
        <w:t xml:space="preserve"> en sistemas vivos, trazables y optimizables. La plataforma no se limita a diseñar luminarias sobre un mapa; conecta la </w:t>
      </w:r>
      <w:proofErr w:type="spellStart"/>
      <w:r w:rsidRPr="0068634E">
        <w:rPr>
          <w:lang w:val="es-ES"/>
        </w:rPr>
        <w:t>decision</w:t>
      </w:r>
      <w:proofErr w:type="spellEnd"/>
      <w:r w:rsidRPr="0068634E">
        <w:rPr>
          <w:lang w:val="es-ES"/>
        </w:rPr>
        <w:t xml:space="preserve"> </w:t>
      </w:r>
      <w:proofErr w:type="spellStart"/>
      <w:r w:rsidRPr="0068634E">
        <w:rPr>
          <w:lang w:val="es-ES"/>
        </w:rPr>
        <w:t>politica</w:t>
      </w:r>
      <w:proofErr w:type="spellEnd"/>
      <w:r w:rsidRPr="0068634E">
        <w:rPr>
          <w:lang w:val="es-ES"/>
        </w:rPr>
        <w:t xml:space="preserve"> con el GIS, el </w:t>
      </w:r>
      <w:proofErr w:type="spellStart"/>
      <w:r w:rsidRPr="0068634E">
        <w:rPr>
          <w:lang w:val="es-ES"/>
        </w:rPr>
        <w:t>calculo</w:t>
      </w:r>
      <w:proofErr w:type="spellEnd"/>
      <w:r w:rsidRPr="0068634E">
        <w:rPr>
          <w:lang w:val="es-ES"/>
        </w:rPr>
        <w:t xml:space="preserve"> </w:t>
      </w:r>
      <w:proofErr w:type="spellStart"/>
      <w:r w:rsidRPr="0068634E">
        <w:rPr>
          <w:lang w:val="es-ES"/>
        </w:rPr>
        <w:t>luminico</w:t>
      </w:r>
      <w:proofErr w:type="spellEnd"/>
      <w:r w:rsidRPr="0068634E">
        <w:rPr>
          <w:lang w:val="es-ES"/>
        </w:rPr>
        <w:t xml:space="preserve">, el producto, la </w:t>
      </w:r>
      <w:proofErr w:type="spellStart"/>
      <w:r w:rsidRPr="0068634E">
        <w:rPr>
          <w:lang w:val="es-ES"/>
        </w:rPr>
        <w:t>financiacion</w:t>
      </w:r>
      <w:proofErr w:type="spellEnd"/>
      <w:r w:rsidRPr="0068634E">
        <w:rPr>
          <w:lang w:val="es-ES"/>
        </w:rPr>
        <w:t xml:space="preserve">, la </w:t>
      </w:r>
      <w:proofErr w:type="spellStart"/>
      <w:r w:rsidRPr="0068634E">
        <w:rPr>
          <w:lang w:val="es-ES"/>
        </w:rPr>
        <w:t>fabricacion</w:t>
      </w:r>
      <w:proofErr w:type="spellEnd"/>
      <w:r w:rsidRPr="0068634E">
        <w:rPr>
          <w:lang w:val="es-ES"/>
        </w:rPr>
        <w:t xml:space="preserve">, la </w:t>
      </w:r>
      <w:proofErr w:type="spellStart"/>
      <w:r w:rsidRPr="0068634E">
        <w:rPr>
          <w:lang w:val="es-ES"/>
        </w:rPr>
        <w:t>instalacion</w:t>
      </w:r>
      <w:proofErr w:type="spellEnd"/>
      <w:r w:rsidRPr="0068634E">
        <w:rPr>
          <w:lang w:val="es-ES"/>
        </w:rPr>
        <w:t xml:space="preserve">, Smartec, la </w:t>
      </w:r>
      <w:proofErr w:type="spellStart"/>
      <w:r w:rsidRPr="0068634E">
        <w:rPr>
          <w:lang w:val="es-ES"/>
        </w:rPr>
        <w:t>iluminacion</w:t>
      </w:r>
      <w:proofErr w:type="spellEnd"/>
      <w:r w:rsidRPr="0068634E">
        <w:rPr>
          <w:lang w:val="es-ES"/>
        </w:rPr>
        <w:t xml:space="preserve"> </w:t>
      </w:r>
      <w:proofErr w:type="spellStart"/>
      <w:r w:rsidRPr="0068634E">
        <w:rPr>
          <w:lang w:val="es-ES"/>
        </w:rPr>
        <w:t>dinamica</w:t>
      </w:r>
      <w:proofErr w:type="spellEnd"/>
      <w:r w:rsidRPr="0068634E">
        <w:rPr>
          <w:lang w:val="es-ES"/>
        </w:rPr>
        <w:t>, el mantenimiento y la auditoria.</w:t>
      </w:r>
    </w:p>
    <w:p w14:paraId="2CDA7788" w14:textId="77777777" w:rsidR="000656DF" w:rsidRPr="0068634E" w:rsidRDefault="00000000">
      <w:pPr>
        <w:spacing w:after="100" w:line="252" w:lineRule="auto"/>
        <w:rPr>
          <w:lang w:val="es-ES"/>
        </w:rPr>
      </w:pPr>
      <w:r w:rsidRPr="0068634E">
        <w:rPr>
          <w:lang w:val="es-ES"/>
        </w:rPr>
        <w:t xml:space="preserve">El valor diferencial </w:t>
      </w:r>
      <w:proofErr w:type="spellStart"/>
      <w:r w:rsidRPr="0068634E">
        <w:rPr>
          <w:lang w:val="es-ES"/>
        </w:rPr>
        <w:t>esta</w:t>
      </w:r>
      <w:proofErr w:type="spellEnd"/>
      <w:r w:rsidRPr="0068634E">
        <w:rPr>
          <w:lang w:val="es-ES"/>
        </w:rPr>
        <w:t xml:space="preserve"> en la continuidad. Cada punto de luz tiene una identidad digital que conserva su historia completa: </w:t>
      </w:r>
      <w:proofErr w:type="spellStart"/>
      <w:r w:rsidRPr="0068634E">
        <w:rPr>
          <w:lang w:val="es-ES"/>
        </w:rPr>
        <w:t>por que</w:t>
      </w:r>
      <w:proofErr w:type="spellEnd"/>
      <w:r w:rsidRPr="0068634E">
        <w:rPr>
          <w:lang w:val="es-ES"/>
        </w:rPr>
        <w:t xml:space="preserve"> se propuso, como se </w:t>
      </w:r>
      <w:proofErr w:type="spellStart"/>
      <w:r w:rsidRPr="0068634E">
        <w:rPr>
          <w:lang w:val="es-ES"/>
        </w:rPr>
        <w:t>calculo</w:t>
      </w:r>
      <w:proofErr w:type="spellEnd"/>
      <w:r w:rsidRPr="0068634E">
        <w:rPr>
          <w:lang w:val="es-ES"/>
        </w:rPr>
        <w:t xml:space="preserve">, que producto se </w:t>
      </w:r>
      <w:proofErr w:type="spellStart"/>
      <w:r w:rsidRPr="0068634E">
        <w:rPr>
          <w:lang w:val="es-ES"/>
        </w:rPr>
        <w:t>asigno</w:t>
      </w:r>
      <w:proofErr w:type="spellEnd"/>
      <w:r w:rsidRPr="0068634E">
        <w:rPr>
          <w:lang w:val="es-ES"/>
        </w:rPr>
        <w:t xml:space="preserve">, como se financio, cuando se </w:t>
      </w:r>
      <w:proofErr w:type="spellStart"/>
      <w:r w:rsidRPr="0068634E">
        <w:rPr>
          <w:lang w:val="es-ES"/>
        </w:rPr>
        <w:t>fabrico</w:t>
      </w:r>
      <w:proofErr w:type="spellEnd"/>
      <w:r w:rsidRPr="0068634E">
        <w:rPr>
          <w:lang w:val="es-ES"/>
        </w:rPr>
        <w:t xml:space="preserve">, donde se </w:t>
      </w:r>
      <w:proofErr w:type="spellStart"/>
      <w:r w:rsidRPr="0068634E">
        <w:rPr>
          <w:lang w:val="es-ES"/>
        </w:rPr>
        <w:t>instalo</w:t>
      </w:r>
      <w:proofErr w:type="spellEnd"/>
      <w:r w:rsidRPr="0068634E">
        <w:rPr>
          <w:lang w:val="es-ES"/>
        </w:rPr>
        <w:t xml:space="preserve">, como se configuro, que consumo tiene, que incidencias genera y que nivel real de </w:t>
      </w:r>
      <w:proofErr w:type="spellStart"/>
      <w:r w:rsidRPr="0068634E">
        <w:rPr>
          <w:lang w:val="es-ES"/>
        </w:rPr>
        <w:t>iluminacion</w:t>
      </w:r>
      <w:proofErr w:type="spellEnd"/>
      <w:r w:rsidRPr="0068634E">
        <w:rPr>
          <w:lang w:val="es-ES"/>
        </w:rPr>
        <w:t xml:space="preserve"> ofrece.</w:t>
      </w:r>
    </w:p>
    <w:p w14:paraId="54285BF2" w14:textId="77777777" w:rsidR="000656DF" w:rsidRPr="0068634E" w:rsidRDefault="00000000">
      <w:pPr>
        <w:spacing w:after="100" w:line="252" w:lineRule="auto"/>
        <w:rPr>
          <w:lang w:val="es-ES"/>
        </w:rPr>
      </w:pPr>
      <w:r w:rsidRPr="0068634E">
        <w:rPr>
          <w:lang w:val="es-ES"/>
        </w:rPr>
        <w:t xml:space="preserve">Este enfoque permite a Salvi posicionarse no solo como fabricante de luminarias, sino como integrador de soluciones completas de alumbrado </w:t>
      </w:r>
      <w:proofErr w:type="spellStart"/>
      <w:r w:rsidRPr="0068634E">
        <w:rPr>
          <w:lang w:val="es-ES"/>
        </w:rPr>
        <w:t>publico</w:t>
      </w:r>
      <w:proofErr w:type="spellEnd"/>
      <w:r w:rsidRPr="0068634E">
        <w:rPr>
          <w:lang w:val="es-ES"/>
        </w:rPr>
        <w:t xml:space="preserve">: </w:t>
      </w:r>
      <w:proofErr w:type="spellStart"/>
      <w:r w:rsidRPr="0068634E">
        <w:rPr>
          <w:lang w:val="es-ES"/>
        </w:rPr>
        <w:t>planificables</w:t>
      </w:r>
      <w:proofErr w:type="spellEnd"/>
      <w:r w:rsidRPr="0068634E">
        <w:rPr>
          <w:lang w:val="es-ES"/>
        </w:rPr>
        <w:t xml:space="preserve">, financiables, ejecutables, gestionables, medibles y mejorables durante toda su vida </w:t>
      </w:r>
      <w:proofErr w:type="spellStart"/>
      <w:r w:rsidRPr="0068634E">
        <w:rPr>
          <w:lang w:val="es-ES"/>
        </w:rPr>
        <w:t>util</w:t>
      </w:r>
      <w:proofErr w:type="spellEnd"/>
      <w:r w:rsidRPr="0068634E">
        <w:rPr>
          <w:lang w:val="es-ES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656DF" w:rsidRPr="0068634E" w14:paraId="7BA3CBA8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2B5C2DF4" w14:textId="77777777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b/>
                <w:color w:val="1F4E79"/>
                <w:sz w:val="20"/>
                <w:lang w:val="es-ES"/>
              </w:rPr>
              <w:t>Mensaje final</w:t>
            </w:r>
          </w:p>
          <w:p w14:paraId="0A5BB7B8" w14:textId="60CB8D7D" w:rsidR="000656DF" w:rsidRPr="0068634E" w:rsidRDefault="00000000">
            <w:pPr>
              <w:spacing w:after="40"/>
              <w:rPr>
                <w:lang w:val="es-ES"/>
              </w:rPr>
            </w:pPr>
            <w:r w:rsidRPr="0068634E">
              <w:rPr>
                <w:sz w:val="18"/>
                <w:lang w:val="es-ES"/>
              </w:rPr>
              <w:t xml:space="preserve">La plataforma convierte el alumbrado </w:t>
            </w:r>
            <w:proofErr w:type="spellStart"/>
            <w:r w:rsidRPr="0068634E">
              <w:rPr>
                <w:sz w:val="18"/>
                <w:lang w:val="es-ES"/>
              </w:rPr>
              <w:t>publico</w:t>
            </w:r>
            <w:proofErr w:type="spellEnd"/>
            <w:r w:rsidRPr="0068634E">
              <w:rPr>
                <w:sz w:val="18"/>
                <w:lang w:val="es-ES"/>
              </w:rPr>
              <w:t xml:space="preserve"> en infraestructura digital: cada luminaria es un activo inteligente, cada calle es un dato medible y cada proyecto es una oportunidad de </w:t>
            </w:r>
            <w:r w:rsidR="0068634E" w:rsidRPr="0068634E">
              <w:rPr>
                <w:sz w:val="18"/>
                <w:lang w:val="es-ES"/>
              </w:rPr>
              <w:t>optimización</w:t>
            </w:r>
            <w:r w:rsidRPr="0068634E">
              <w:rPr>
                <w:sz w:val="18"/>
                <w:lang w:val="es-ES"/>
              </w:rPr>
              <w:t xml:space="preserve"> continua.</w:t>
            </w:r>
          </w:p>
        </w:tc>
      </w:tr>
    </w:tbl>
    <w:p w14:paraId="55C8E69D" w14:textId="77777777" w:rsidR="000656DF" w:rsidRPr="0068634E" w:rsidRDefault="000656DF">
      <w:pPr>
        <w:spacing w:after="100" w:line="252" w:lineRule="auto"/>
        <w:rPr>
          <w:lang w:val="es-ES"/>
        </w:rPr>
      </w:pPr>
    </w:p>
    <w:p w14:paraId="1743F52C" w14:textId="77777777" w:rsidR="000656DF" w:rsidRPr="0068634E" w:rsidRDefault="00000000">
      <w:pPr>
        <w:spacing w:after="100" w:line="252" w:lineRule="auto"/>
        <w:rPr>
          <w:lang w:val="es-ES"/>
        </w:rPr>
      </w:pPr>
      <w:r w:rsidRPr="0068634E">
        <w:rPr>
          <w:lang w:val="es-ES"/>
        </w:rPr>
        <w:br w:type="page"/>
      </w:r>
    </w:p>
    <w:p w14:paraId="25214E2F" w14:textId="77777777" w:rsidR="000656DF" w:rsidRDefault="00000000">
      <w:pPr>
        <w:pStyle w:val="Ttulo1"/>
        <w:spacing w:after="100" w:line="252" w:lineRule="auto"/>
      </w:pPr>
      <w:r>
        <w:lastRenderedPageBreak/>
        <w:t>Anexo A. Flujo digital resumido</w:t>
      </w:r>
    </w:p>
    <w:p w14:paraId="09C13991" w14:textId="77777777" w:rsidR="000656DF" w:rsidRDefault="00000000">
      <w:pPr>
        <w:pStyle w:val="Listaconnmeros"/>
        <w:spacing w:after="100" w:line="252" w:lineRule="auto"/>
      </w:pPr>
      <w:r>
        <w:t>Necesidad politica y territorial</w:t>
      </w:r>
    </w:p>
    <w:p w14:paraId="54CA3702" w14:textId="77777777" w:rsidR="000656DF" w:rsidRPr="0068634E" w:rsidRDefault="00000000">
      <w:pPr>
        <w:pStyle w:val="Listaconnmeros"/>
        <w:spacing w:after="100" w:line="252" w:lineRule="auto"/>
        <w:rPr>
          <w:lang w:val="es-ES"/>
        </w:rPr>
      </w:pPr>
      <w:proofErr w:type="spellStart"/>
      <w:r w:rsidRPr="0068634E">
        <w:rPr>
          <w:lang w:val="es-ES"/>
        </w:rPr>
        <w:t>Analisis</w:t>
      </w:r>
      <w:proofErr w:type="spellEnd"/>
      <w:r w:rsidRPr="0068634E">
        <w:rPr>
          <w:lang w:val="es-ES"/>
        </w:rPr>
        <w:t xml:space="preserve"> GIS y </w:t>
      </w:r>
      <w:proofErr w:type="spellStart"/>
      <w:r w:rsidRPr="0068634E">
        <w:rPr>
          <w:lang w:val="es-ES"/>
        </w:rPr>
        <w:t>priorizacion</w:t>
      </w:r>
      <w:proofErr w:type="spellEnd"/>
      <w:r w:rsidRPr="0068634E">
        <w:rPr>
          <w:lang w:val="es-ES"/>
        </w:rPr>
        <w:t xml:space="preserve"> de zonas</w:t>
      </w:r>
    </w:p>
    <w:p w14:paraId="6CAD1E91" w14:textId="77777777" w:rsidR="000656DF" w:rsidRPr="0068634E" w:rsidRDefault="00000000">
      <w:pPr>
        <w:pStyle w:val="Listaconnmeros"/>
        <w:spacing w:after="100" w:line="252" w:lineRule="auto"/>
        <w:rPr>
          <w:lang w:val="es-ES"/>
        </w:rPr>
      </w:pPr>
      <w:proofErr w:type="spellStart"/>
      <w:r w:rsidRPr="0068634E">
        <w:rPr>
          <w:lang w:val="es-ES"/>
        </w:rPr>
        <w:t>Generacion</w:t>
      </w:r>
      <w:proofErr w:type="spellEnd"/>
      <w:r w:rsidRPr="0068634E">
        <w:rPr>
          <w:lang w:val="es-ES"/>
        </w:rPr>
        <w:t xml:space="preserve"> de tramos y puntos de luz</w:t>
      </w:r>
    </w:p>
    <w:p w14:paraId="487A8E85" w14:textId="77777777" w:rsidR="000656DF" w:rsidRDefault="00000000">
      <w:pPr>
        <w:pStyle w:val="Listaconnmeros"/>
        <w:spacing w:after="100" w:line="252" w:lineRule="auto"/>
      </w:pPr>
      <w:proofErr w:type="spellStart"/>
      <w:r>
        <w:t>Calculo</w:t>
      </w:r>
      <w:proofErr w:type="spellEnd"/>
      <w:r>
        <w:t xml:space="preserve"> </w:t>
      </w:r>
      <w:proofErr w:type="spellStart"/>
      <w:r>
        <w:t>luminico</w:t>
      </w:r>
      <w:proofErr w:type="spellEnd"/>
      <w:r>
        <w:t xml:space="preserve"> en </w:t>
      </w:r>
      <w:proofErr w:type="spellStart"/>
      <w:r>
        <w:t>flujo</w:t>
      </w:r>
      <w:proofErr w:type="spellEnd"/>
    </w:p>
    <w:p w14:paraId="20BA693F" w14:textId="77777777" w:rsidR="000656DF" w:rsidRPr="0068634E" w:rsidRDefault="00000000">
      <w:pPr>
        <w:pStyle w:val="Listaconnmeros"/>
        <w:spacing w:after="100" w:line="252" w:lineRule="auto"/>
        <w:rPr>
          <w:lang w:val="es-ES"/>
        </w:rPr>
      </w:pPr>
      <w:r w:rsidRPr="0068634E">
        <w:rPr>
          <w:lang w:val="es-ES"/>
        </w:rPr>
        <w:t xml:space="preserve">Configurador de producto y </w:t>
      </w:r>
      <w:proofErr w:type="spellStart"/>
      <w:r w:rsidRPr="0068634E">
        <w:rPr>
          <w:lang w:val="es-ES"/>
        </w:rPr>
        <w:t>validacion</w:t>
      </w:r>
      <w:proofErr w:type="spellEnd"/>
      <w:r w:rsidRPr="0068634E">
        <w:rPr>
          <w:lang w:val="es-ES"/>
        </w:rPr>
        <w:t xml:space="preserve"> industrial</w:t>
      </w:r>
    </w:p>
    <w:p w14:paraId="2A646311" w14:textId="77777777" w:rsidR="000656DF" w:rsidRDefault="00000000">
      <w:pPr>
        <w:pStyle w:val="Listaconnmeros"/>
        <w:spacing w:after="100" w:line="252" w:lineRule="auto"/>
      </w:pPr>
      <w:r>
        <w:t xml:space="preserve">Modelo </w:t>
      </w:r>
      <w:proofErr w:type="spellStart"/>
      <w:r>
        <w:t>economico-financiero</w:t>
      </w:r>
      <w:proofErr w:type="spellEnd"/>
      <w:r>
        <w:t xml:space="preserve"> y </w:t>
      </w:r>
      <w:proofErr w:type="spellStart"/>
      <w:r>
        <w:t>financiabilidad</w:t>
      </w:r>
      <w:proofErr w:type="spellEnd"/>
    </w:p>
    <w:p w14:paraId="68393A19" w14:textId="77777777" w:rsidR="000656DF" w:rsidRPr="0068634E" w:rsidRDefault="00000000">
      <w:pPr>
        <w:pStyle w:val="Listaconnmeros"/>
        <w:spacing w:after="100" w:line="252" w:lineRule="auto"/>
        <w:rPr>
          <w:lang w:val="es-ES"/>
        </w:rPr>
      </w:pPr>
      <w:r w:rsidRPr="0068634E">
        <w:rPr>
          <w:lang w:val="es-ES"/>
        </w:rPr>
        <w:t xml:space="preserve">Propuesta </w:t>
      </w:r>
      <w:proofErr w:type="spellStart"/>
      <w:r w:rsidRPr="0068634E">
        <w:rPr>
          <w:lang w:val="es-ES"/>
        </w:rPr>
        <w:t>tecnica</w:t>
      </w:r>
      <w:proofErr w:type="spellEnd"/>
      <w:r w:rsidRPr="0068634E">
        <w:rPr>
          <w:lang w:val="es-ES"/>
        </w:rPr>
        <w:t>, BOQ, planos y cronograma</w:t>
      </w:r>
    </w:p>
    <w:p w14:paraId="7676B063" w14:textId="77777777" w:rsidR="000656DF" w:rsidRDefault="00000000">
      <w:pPr>
        <w:pStyle w:val="Listaconnmeros"/>
        <w:spacing w:after="100" w:line="252" w:lineRule="auto"/>
      </w:pPr>
      <w:proofErr w:type="spellStart"/>
      <w:r>
        <w:t>Fabricacion</w:t>
      </w:r>
      <w:proofErr w:type="spellEnd"/>
      <w:r>
        <w:t xml:space="preserve"> de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estandar</w:t>
      </w:r>
      <w:proofErr w:type="spellEnd"/>
    </w:p>
    <w:p w14:paraId="4259C7F7" w14:textId="77777777" w:rsidR="000656DF" w:rsidRDefault="00000000">
      <w:pPr>
        <w:pStyle w:val="Listaconnmeros"/>
        <w:spacing w:after="100" w:line="252" w:lineRule="auto"/>
      </w:pPr>
      <w:r>
        <w:t>Logistica y asignacion por fases</w:t>
      </w:r>
    </w:p>
    <w:p w14:paraId="09592E45" w14:textId="77777777" w:rsidR="000656DF" w:rsidRPr="0068634E" w:rsidRDefault="00000000">
      <w:pPr>
        <w:pStyle w:val="Listaconnmeros"/>
        <w:spacing w:after="100" w:line="252" w:lineRule="auto"/>
        <w:rPr>
          <w:lang w:val="es-ES"/>
        </w:rPr>
      </w:pPr>
      <w:proofErr w:type="spellStart"/>
      <w:r w:rsidRPr="0068634E">
        <w:rPr>
          <w:lang w:val="es-ES"/>
        </w:rPr>
        <w:t>Instalacion</w:t>
      </w:r>
      <w:proofErr w:type="spellEnd"/>
      <w:r w:rsidRPr="0068634E">
        <w:rPr>
          <w:lang w:val="es-ES"/>
        </w:rPr>
        <w:t xml:space="preserve"> digitalizada con QR, GPS y fotos</w:t>
      </w:r>
    </w:p>
    <w:p w14:paraId="3D50B0E2" w14:textId="77777777" w:rsidR="000656DF" w:rsidRDefault="00000000">
      <w:pPr>
        <w:pStyle w:val="Listaconnmeros"/>
        <w:spacing w:after="100" w:line="252" w:lineRule="auto"/>
      </w:pPr>
      <w:r>
        <w:t xml:space="preserve">Commissioning </w:t>
      </w:r>
      <w:proofErr w:type="gramStart"/>
      <w:r>
        <w:t xml:space="preserve">y </w:t>
      </w:r>
      <w:proofErr w:type="spellStart"/>
      <w:r>
        <w:t>configuracion</w:t>
      </w:r>
      <w:proofErr w:type="spellEnd"/>
      <w:proofErr w:type="gramEnd"/>
      <w:r>
        <w:t xml:space="preserve"> Smartec</w:t>
      </w:r>
    </w:p>
    <w:p w14:paraId="5B9EA132" w14:textId="77777777" w:rsidR="000656DF" w:rsidRDefault="00000000">
      <w:pPr>
        <w:pStyle w:val="Listaconnmeros"/>
        <w:spacing w:after="100" w:line="252" w:lineRule="auto"/>
      </w:pPr>
      <w:r>
        <w:t>Iluminacion dinamica con sensores o camaras</w:t>
      </w:r>
    </w:p>
    <w:p w14:paraId="6F9AE5DC" w14:textId="77777777" w:rsidR="000656DF" w:rsidRDefault="00000000">
      <w:pPr>
        <w:pStyle w:val="Listaconnmeros"/>
        <w:spacing w:after="100" w:line="252" w:lineRule="auto"/>
      </w:pPr>
      <w:r>
        <w:t>Operacion, mantenimiento y SLA</w:t>
      </w:r>
    </w:p>
    <w:p w14:paraId="24711BF0" w14:textId="77777777" w:rsidR="000656DF" w:rsidRDefault="00000000">
      <w:pPr>
        <w:pStyle w:val="Listaconnmeros"/>
        <w:spacing w:after="100" w:line="252" w:lineRule="auto"/>
      </w:pPr>
      <w:r>
        <w:t>Auditoria con vehiculo, luxometro y luminancimetro</w:t>
      </w:r>
    </w:p>
    <w:p w14:paraId="22499923" w14:textId="77777777" w:rsidR="000656DF" w:rsidRDefault="00000000">
      <w:pPr>
        <w:pStyle w:val="Listaconnmeros"/>
        <w:spacing w:after="100" w:line="252" w:lineRule="auto"/>
      </w:pPr>
      <w:r>
        <w:t>Informe de desviaciones y recalibracion</w:t>
      </w:r>
    </w:p>
    <w:p w14:paraId="7C848A1C" w14:textId="77777777" w:rsidR="000656DF" w:rsidRDefault="00000000">
      <w:pPr>
        <w:pStyle w:val="Listaconnmeros"/>
        <w:spacing w:after="100" w:line="252" w:lineRule="auto"/>
      </w:pPr>
      <w:r>
        <w:t>Reporting a cliente, financiadores e inversores</w:t>
      </w:r>
    </w:p>
    <w:p w14:paraId="03B34F6F" w14:textId="77777777" w:rsidR="000656DF" w:rsidRDefault="00000000">
      <w:pPr>
        <w:pStyle w:val="Listaconnmeros"/>
        <w:spacing w:after="100" w:line="252" w:lineRule="auto"/>
      </w:pPr>
      <w:r>
        <w:t>Mejora continua para nuevos proyectos</w:t>
      </w:r>
    </w:p>
    <w:sectPr w:rsidR="000656DF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F0C12" w14:textId="77777777" w:rsidR="004923D7" w:rsidRDefault="004923D7">
      <w:pPr>
        <w:spacing w:after="0" w:line="240" w:lineRule="auto"/>
      </w:pPr>
      <w:r>
        <w:separator/>
      </w:r>
    </w:p>
  </w:endnote>
  <w:endnote w:type="continuationSeparator" w:id="0">
    <w:p w14:paraId="00E18E4C" w14:textId="77777777" w:rsidR="004923D7" w:rsidRDefault="00492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AC7A" w14:textId="77777777" w:rsidR="000656DF" w:rsidRPr="009F3164" w:rsidRDefault="00000000">
    <w:pPr>
      <w:pStyle w:val="Piedepgina"/>
      <w:jc w:val="center"/>
      <w:rPr>
        <w:lang w:val="es-ES"/>
      </w:rPr>
    </w:pPr>
    <w:r w:rsidRPr="009F3164">
      <w:rPr>
        <w:color w:val="787878"/>
        <w:sz w:val="16"/>
        <w:lang w:val="es-ES"/>
      </w:rPr>
      <w:t>Integracion digital extremo a extremo para proyectos de alumbrado publico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50A65" w14:textId="77777777" w:rsidR="004923D7" w:rsidRDefault="004923D7">
      <w:pPr>
        <w:spacing w:after="0" w:line="240" w:lineRule="auto"/>
      </w:pPr>
      <w:r>
        <w:separator/>
      </w:r>
    </w:p>
  </w:footnote>
  <w:footnote w:type="continuationSeparator" w:id="0">
    <w:p w14:paraId="1D5B471F" w14:textId="77777777" w:rsidR="004923D7" w:rsidRDefault="004923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54D6" w14:textId="77777777" w:rsidR="000656DF" w:rsidRDefault="00000000">
    <w:pPr>
      <w:pStyle w:val="Encabezado"/>
      <w:jc w:val="right"/>
    </w:pPr>
    <w:r>
      <w:rPr>
        <w:color w:val="646464"/>
        <w:sz w:val="16"/>
      </w:rPr>
      <w:t xml:space="preserve">Salvi Lighting | Uso </w:t>
    </w:r>
    <w:proofErr w:type="spellStart"/>
    <w:r>
      <w:rPr>
        <w:color w:val="646464"/>
        <w:sz w:val="16"/>
      </w:rPr>
      <w:t>interno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016419">
    <w:abstractNumId w:val="8"/>
  </w:num>
  <w:num w:numId="2" w16cid:durableId="746076372">
    <w:abstractNumId w:val="6"/>
  </w:num>
  <w:num w:numId="3" w16cid:durableId="1205751558">
    <w:abstractNumId w:val="5"/>
  </w:num>
  <w:num w:numId="4" w16cid:durableId="1032342142">
    <w:abstractNumId w:val="4"/>
  </w:num>
  <w:num w:numId="5" w16cid:durableId="478496102">
    <w:abstractNumId w:val="7"/>
  </w:num>
  <w:num w:numId="6" w16cid:durableId="1329019795">
    <w:abstractNumId w:val="3"/>
  </w:num>
  <w:num w:numId="7" w16cid:durableId="1143040674">
    <w:abstractNumId w:val="2"/>
  </w:num>
  <w:num w:numId="8" w16cid:durableId="637149041">
    <w:abstractNumId w:val="1"/>
  </w:num>
  <w:num w:numId="9" w16cid:durableId="180554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6DF"/>
    <w:rsid w:val="0015074B"/>
    <w:rsid w:val="0029639D"/>
    <w:rsid w:val="00326F90"/>
    <w:rsid w:val="004923D7"/>
    <w:rsid w:val="0068634E"/>
    <w:rsid w:val="009F3164"/>
    <w:rsid w:val="00AA1D8D"/>
    <w:rsid w:val="00B47730"/>
    <w:rsid w:val="00CB0664"/>
    <w:rsid w:val="00F80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F61EC4-EBEE-45E4-BD9E-661D82D4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df625e-81f3-48ec-8de0-1e6ab9bd3c69}" enabled="0" method="" siteId="{0ddf625e-81f3-48ec-8de0-1e6ab9bd3c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4218</Words>
  <Characters>23200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Integracion digital extremo a extremo para proyectos de alumbrado publico</dc:title>
  <dc:subject>Documento interno</dc:subject>
  <dc:creator>Salvi Lighting</dc:creator>
  <cp:keywords>alumbrado publico, digital twin, Smartec, GIS, auditoria, financiacion, iluminacion dinamica</cp:keywords>
  <dc:description>generated by python-docx</dc:description>
  <cp:lastModifiedBy>Javier Elizalde</cp:lastModifiedBy>
  <cp:revision>3</cp:revision>
  <dcterms:created xsi:type="dcterms:W3CDTF">2013-12-23T23:15:00Z</dcterms:created>
  <dcterms:modified xsi:type="dcterms:W3CDTF">2026-06-28T19:33:00Z</dcterms:modified>
  <cp:category/>
</cp:coreProperties>
</file>