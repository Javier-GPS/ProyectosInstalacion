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A3A6B"/>
          <w:sz w:val="44"/>
        </w:rPr>
        <w:t>SALVI TUNNEL ENGINE</w:t>
      </w:r>
    </w:p>
    <w:p>
      <w:pPr>
        <w:spacing w:before="40" w:after="40"/>
      </w:pPr>
      <w:r>
        <w:rPr>
          <w:color w:val="1A56B0"/>
          <w:sz w:val="28"/>
        </w:rPr>
        <w:t>Informe Técnico de Iluminación de Túneles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80"/>
      </w:pPr>
      <w:r>
        <w:rPr>
          <w:i/>
          <w:color w:val="555555"/>
          <w:sz w:val="19"/>
        </w:rPr>
        <w:t>Norma: CIE 88:2004 — Guide for the Lighting of Road Tunnels and Underpasses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Informe de validaci?n ? caso de prueba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Tubo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T1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Longitud total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300.0 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Velocidad de diseño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80.0 km/h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Tráfico de diseño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500 veh/h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Clasificación óptica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optically long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Iluminación diurna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normal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 del informe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29/07/2026</w:t>
            </w:r>
          </w:p>
        </w:tc>
      </w:tr>
    </w:tbl>
    <w:p/>
    <w:p>
      <w:r>
        <w:rPr>
          <w:i/>
          <w:color w:val="888888"/>
          <w:sz w:val="16"/>
        </w:rPr>
        <w:t>Redactado con SALVI Tunnel Engine (STE) — Motor de cálculo conforme a CIE 88:2004.</w:t>
      </w:r>
    </w:p>
    <w:p/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1. Resumen de Validación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4E5"/>
          </w:tcPr>
          <w:p>
            <w:pPr>
              <w:jc w:val="center"/>
            </w:pPr>
            <w:r/>
            <w:r>
              <w:rPr>
                <w:b/>
                <w:color w:val="C0392B"/>
                <w:sz w:val="20"/>
              </w:rPr>
              <w:t>REVISAR — Existe al menos un criterio de perfil o de calidad fotométrica que no cumple.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Tubo / longitud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  /  300.0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Condición de diseño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80.0 km/h · SD 145.3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228.0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3045.0 cd/m² · Lth 140.0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Interior / noche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 3.0 cd/m² · L noche 1.0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Instalación calculada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482 luminarias · 11.01 kW instalados</w:t>
            </w:r>
          </w:p>
        </w:tc>
      </w:tr>
    </w:tbl>
    <w:p>
      <w:pPr>
        <w:spacing w:before="100"/>
      </w:pPr>
      <w:r>
        <w:rPr>
          <w:b/>
          <w:sz w:val="17"/>
        </w:rPr>
        <w:t xml:space="preserve">Condicionantes: </w:t>
      </w:r>
      <w:r>
        <w:rPr>
          <w:color w:val="9A4B00"/>
          <w:sz w:val="17"/>
        </w:rPr>
        <w:t>⚠️ Túnel bidireccional corto: layout truncado a Lth_A=145 m, Lth_B=136 m, Ltr_A=3 m, Ltr_B=6 m. · Salto de respaldo 'Cubierto'/'Crepuscular' = 17.3:1; considerar una escena intermedia. · 🔴 CTR1: L=77.2 cd/m2 no es alcanzable a d=2.5 m con ninguna optica+tilt.</w:t>
      </w:r>
    </w:p>
    <w:p>
      <w:pPr>
        <w:spacing w:before="280" w:after="80"/>
      </w:pPr>
      <w:r>
        <w:rPr>
          <w:b/>
          <w:color w:val="1A3A6B"/>
          <w:sz w:val="24"/>
        </w:rPr>
        <w:t>2. Datos de Partida y Alcance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160" w:after="80"/>
      </w:pPr>
      <w:r>
        <w:rPr>
          <w:b/>
          <w:color w:val="1A56B0"/>
          <w:sz w:val="21"/>
        </w:rPr>
        <w:t>Geometría, tráfico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Longitud del tubo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Calzada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10.5 m · 2 carriles de 3.5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Sección / altura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 · 5.5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Circulación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Two Way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Velocidad / distancia de parada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80.0 km/h · 145.3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Pendiente / fricción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1.5 % · μ=None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Tráfico de proyecto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 veh/h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Pavimento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Asfalto Oscuro (R3)</w:t>
            </w:r>
          </w:p>
        </w:tc>
      </w:tr>
    </w:tbl>
    <w:p>
      <w:pPr>
        <w:spacing w:before="160" w:after="80"/>
      </w:pPr>
      <w:r>
        <w:rPr>
          <w:b/>
          <w:color w:val="1A56B0"/>
          <w:sz w:val="21"/>
        </w:rPr>
        <w:t>Entorno y parámetros luminotécnicos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L20 / entorno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· Open Country Flat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Orientación / cielo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 · Clear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A: L20 / Lth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228.0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B: L20 / Lth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3045.0 / 140.0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Paredes ρ=0.4 · Techo ρ=0.25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3. Criterios y Metodología</w:t>
      </w:r>
    </w:p>
    <w:p>
      <w:pPr>
        <w:spacing w:before="80" w:after="80"/>
        <w:pBdr>
          <w:bottom w:val="single" w:sz="8" w:space="1" w:color="1A3A6B"/>
        </w:pBdr>
      </w:pPr>
    </w:p>
    <w:p>
      <w:pPr>
        <w:pStyle w:val="ListBullet"/>
      </w:pPr>
      <w:r>
        <w:rPr>
          <w:sz w:val="18"/>
        </w:rPr>
        <w:t>La luminancia de adaptación se determina para cada portal con el método L20. A partir de ella se obtiene la luminancia de umbral y el perfil longitudinal exigido según CIE 88:2004.</w:t>
      </w:r>
    </w:p>
    <w:p>
      <w:pPr>
        <w:pStyle w:val="ListBullet"/>
      </w:pPr>
      <w:r>
        <w:rPr>
          <w:sz w:val="18"/>
        </w:rPr>
        <w:t>El tubo se divide en zonas de umbral, transición e interior. Cuando hay circulación bidireccional, ambos portales se calculan de forma independiente y se conserva el caso más desfavorable en cada comprobación.</w:t>
      </w:r>
    </w:p>
    <w:p>
      <w:pPr>
        <w:pStyle w:val="ListBullet"/>
      </w:pPr>
      <w:r>
        <w:rPr>
          <w:sz w:val="18"/>
        </w:rPr>
        <w:t>La instalación se dimensiona con los ficheros fotométricos de las luminarias. La verificación se realiza sobre campos bidimensionales CIE 140:2019: luminancia media, uniformidad general U0, uniformidad longitudinal Ul e incremento de umbral TI.</w:t>
      </w:r>
    </w:p>
    <w:p>
      <w:pPr>
        <w:spacing w:before="280" w:after="80"/>
      </w:pPr>
      <w:r>
        <w:rPr>
          <w:b/>
          <w:color w:val="1A3A6B"/>
          <w:sz w:val="24"/>
        </w:rPr>
        <w:t>4. Resultado Luminotécnico — Perfil Longitudinal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B26A00"/>
          <w:sz w:val="18"/>
        </w:rPr>
        <w:t>La curva de Lavg CIE 140 no está disponible. No se representa ninguna curva estimada; recalcule las luminarias con fotometría LDT para completar la validación.</w:t>
      </w:r>
    </w:p>
    <w:p>
      <w:pPr>
        <w:spacing w:before="160" w:after="80"/>
      </w:pPr>
      <w:r>
        <w:rPr>
          <w:b/>
          <w:color w:val="1A56B0"/>
          <w:sz w:val="21"/>
        </w:rPr>
        <w:t>Cumplimiento por zona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 / Lreq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A–B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5.99 / 3.0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0.309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0.99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2.9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7"/>
              </w:rPr>
              <w:t>REVISAR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ADAPTACIÓN A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24.8 / 8.4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0.309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0.999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2.5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C0392B"/>
                <w:sz w:val="17"/>
              </w:rPr>
              <w:t>REVISAR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ADAPTACIÓN B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24.93 / 4.0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0.311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0.999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2.5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7"/>
              </w:rPr>
              <w:t>REVISAR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CTR1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17.07 / 26.2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0.309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0.99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4.2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C0392B"/>
                <w:sz w:val="17"/>
              </w:rPr>
              <w:t>REVISAR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CTR2·B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38.88 / 14.4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0.311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0.992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4.1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7"/>
              </w:rPr>
              <w:t>REVISAR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5. Diseño de la Instalación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Disposición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 Single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Luminaria de referencia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 APHEX_L_320Wx2/Aphex L 320W x2 446mA 4000K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Óptica / CCT / I máx.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F2M2 · 4000K · 500 mA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instalado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482 luminarias · 11.01 kW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Densidad media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3.49 W/m²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Tramo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 / óptica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Tilt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0.0–300.0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79.0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0.0–300.0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0.0–300.0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0.0–145.3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APHEX_L_320Wx2 / 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446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414.0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CTR1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145.3–300.0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APHEX_L_480Wx2 / 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467.0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CTR2·B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0.0–164.3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APHEX_L_480Wx2 / 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467.0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164.3–300.0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APHEX_M_200Wx2 / 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247.0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6. Control DALI y Escenas de Operación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de control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DALI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grupos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escenas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Tabla de Regulación (grupos × escenas)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8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diseño</w:t>
              <w:br/>
              <w:t>(cd/m²)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Soleado</w:t>
              <w:br/>
              <w:t>L₂₀=4785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Normal</w:t>
              <w:br/>
              <w:t>L₂₀=3350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Cubierto</w:t>
              <w:br/>
              <w:t>L₂₀=1436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Crepuscular</w:t>
              <w:br/>
              <w:t>L₂₀=239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</w:t>
              <w:br/>
              <w:t>L₂₀=0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— Permanente A–B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33.3%</w:t>
            </w:r>
            <w:r>
              <w:rPr>
                <w:color w:val="666666"/>
                <w:sz w:val="15"/>
              </w:rPr>
              <w:br/>
              <w:t>DALI 214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REF-A-TH — Umbral A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225.0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99.8%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69.5%</w:t>
            </w:r>
            <w:r>
              <w:rPr>
                <w:color w:val="666666"/>
                <w:sz w:val="15"/>
              </w:rPr>
              <w:br/>
              <w:t>DALI 241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29.0%</w:t>
            </w:r>
            <w:r>
              <w:rPr>
                <w:color w:val="666666"/>
                <w:sz w:val="15"/>
              </w:rPr>
              <w:br/>
              <w:t>DALI 209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3.7%</w:t>
            </w:r>
            <w:r>
              <w:rPr>
                <w:color w:val="666666"/>
                <w:sz w:val="15"/>
              </w:rPr>
              <w:br/>
              <w:t>DALI 133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REF-A-TR1 — Transición A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87.7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99.8%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68.8%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27.5%</w:t>
            </w:r>
            <w:r>
              <w:rPr>
                <w:color w:val="666666"/>
                <w:sz w:val="15"/>
              </w:rPr>
              <w:br/>
              <w:t>DALI 207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1.7%</w:t>
            </w:r>
            <w:r>
              <w:rPr>
                <w:color w:val="666666"/>
                <w:sz w:val="15"/>
              </w:rPr>
              <w:br/>
              <w:t>DALI 106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REF-A-TR2 — Transición A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83.7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99.8%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68.8%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27.4%</w:t>
            </w:r>
            <w:r>
              <w:rPr>
                <w:color w:val="666666"/>
                <w:sz w:val="15"/>
              </w:rPr>
              <w:br/>
              <w:t>DALI 207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1.6%</w:t>
            </w:r>
            <w:r>
              <w:rPr>
                <w:color w:val="666666"/>
                <w:sz w:val="15"/>
              </w:rPr>
              <w:br/>
              <w:t>DALI 102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REF-B-TR1 — Transición B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46.7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99.9%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68.0%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25.5%</w:t>
            </w:r>
            <w:r>
              <w:rPr>
                <w:color w:val="666666"/>
                <w:sz w:val="15"/>
              </w:rPr>
              <w:br/>
              <w:t>DALI 204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REF-B-TR2 — Transición B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51.4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99.9%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68.2%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25.9%</w:t>
            </w:r>
            <w:r>
              <w:rPr>
                <w:color w:val="666666"/>
                <w:sz w:val="15"/>
              </w:rPr>
              <w:br/>
              <w:t>DALI 205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REF-B-TH — Umbral B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137.0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99.9%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69.3%</w:t>
            </w:r>
            <w:r>
              <w:rPr>
                <w:color w:val="666666"/>
                <w:sz w:val="15"/>
              </w:rPr>
              <w:br/>
              <w:t>DALI 241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28.4%</w:t>
            </w:r>
            <w:r>
              <w:rPr>
                <w:color w:val="666666"/>
                <w:sz w:val="15"/>
              </w:rPr>
              <w:br/>
              <w:t>DALI 208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2.9%</w:t>
            </w:r>
            <w:r>
              <w:rPr>
                <w:color w:val="666666"/>
                <w:sz w:val="15"/>
              </w:rPr>
              <w:br/>
              <w:t>DALI 125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</w:tbl>
    <w:p>
      <w:pPr>
        <w:spacing w:before="80"/>
      </w:pPr>
      <w:r>
        <w:rPr>
          <w:i/>
          <w:color w:val="666666"/>
          <w:sz w:val="16"/>
        </w:rPr>
        <w:t>CTH=Umbral · CTRn=Transición · CIN=Interior · CEX=Salida. Niveles DALI según IEC 62386 (curva logarítmica, rango 0–254).</w:t>
      </w:r>
    </w:p>
    <w:p>
      <w:pPr>
        <w:spacing w:before="160" w:after="80"/>
      </w:pPr>
      <w:r>
        <w:rPr>
          <w:b/>
          <w:color w:val="1A56B0"/>
          <w:sz w:val="21"/>
        </w:rPr>
        <w:t>Potencia por escena de operación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Luminarias activas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(lm)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125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4.423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838595.0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Noche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1.948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405248.0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125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4.423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838595.0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125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2.303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477289.0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125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2.239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465075.0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479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7.664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1591238.0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7. Conclusiones y Verificaciones de Recepción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B26A00"/>
        </w:rPr>
        <w:t xml:space="preserve">Estado del diseño: REVISAR. </w:t>
      </w:r>
      <w:r>
        <w:t>Existe al menos un criterio de perfil o de calidad fotométrica que no cumple.</w:t>
      </w:r>
    </w:p>
    <w:p>
      <w:pPr>
        <w:pStyle w:val="ListBullet"/>
      </w:pPr>
      <w:r>
        <w:rPr>
          <w:sz w:val="18"/>
        </w:rPr>
        <w:t>Verificar en obra la geometría efectiva, la posición transversal y la altura de montaje de cada fila.</w:t>
      </w:r>
    </w:p>
    <w:p>
      <w:pPr>
        <w:pStyle w:val="ListBullet"/>
      </w:pPr>
      <w:r>
        <w:rPr>
          <w:sz w:val="18"/>
        </w:rPr>
        <w:t>Comprobar que modelo, óptica, flujo, corriente y orientación/tilt coinciden con el listado de luminarias.</w:t>
      </w:r>
    </w:p>
    <w:p>
      <w:pPr>
        <w:pStyle w:val="ListBullet"/>
      </w:pPr>
      <w:r>
        <w:rPr>
          <w:sz w:val="18"/>
        </w:rPr>
        <w:t>Programar y ensayar las escenas y grupos DALI antes de la recepción de la instalación.</w:t>
      </w:r>
    </w:p>
    <w:p>
      <w:pPr>
        <w:pStyle w:val="ListBullet"/>
      </w:pPr>
      <w:r>
        <w:rPr>
          <w:sz w:val="18"/>
        </w:rPr>
        <w:t>Confirmar las condiciones de mantenimiento y las reflectancias adoptadas si difieren de las existentes en obra.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ANEXOS DE CÁLCULO E INSTALACIÓN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sz w:val="18"/>
        </w:rPr>
        <w:t>Los anexos conservan la trazabilidad necesaria para auditoría, dirección facultativa y puesta en marcha.</w:t>
      </w:r>
    </w:p>
    <w:p>
      <w:pPr>
        <w:spacing w:before="280" w:after="80"/>
      </w:pPr>
      <w:r>
        <w:rPr>
          <w:b/>
          <w:color w:val="1A3A6B"/>
          <w:sz w:val="24"/>
        </w:rPr>
        <w:t>ANEXO A. Clasificación y Distancia de Parada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geométrica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óptica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optically long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Necesidad de ilum. diurna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parada (SD)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145.3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reacción (dr)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33.3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frenado (df)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112.0 m</w:t>
            </w:r>
          </w:p>
        </w:tc>
      </w:tr>
    </w:tbl>
    <w:p>
      <w:pPr>
        <w:spacing w:before="120"/>
      </w:pPr>
      <w:r>
        <w:rPr>
          <w:b/>
          <w:sz w:val="18"/>
        </w:rPr>
        <w:t xml:space="preserve">Justificación: </w:t>
      </w:r>
      <w:r>
        <w:rPr>
          <w:sz w:val="18"/>
        </w:rPr>
        <w:t>Longitud: 300 m → long. Clasificación óptica: salida no visible desde SD=145 m, penetración de luz: poor → optically_long. Necesidad de iluminación diurna: normal.</w:t>
      </w:r>
    </w:p>
    <w:p>
      <w:pPr>
        <w:spacing w:before="280" w:after="80"/>
      </w:pPr>
      <w:r>
        <w:rPr>
          <w:b/>
          <w:color w:val="1A3A6B"/>
          <w:sz w:val="24"/>
        </w:rPr>
        <w:t>ANEXO A.2 Datos L20, Lth e Interior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L₂₀ — Luminancia campo 20°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de cálculo L₂₀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Confianza del valor L₂₀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Lth — Luminancia de umbral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228.0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k (Lth = k · L₂₀)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0.0476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Coef. revelación contraste qc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Lseq — Luminancia equivalente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Lin — Luminancia interior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— Luminancia nocturna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 cd/m²</w:t>
            </w:r>
          </w:p>
        </w:tc>
      </w:tr>
    </w:tbl>
    <w:p>
      <w:pPr>
        <w:spacing w:before="80"/>
      </w:pPr>
      <w:r>
        <w:rPr>
          <w:i/>
          <w:color w:val="666666"/>
          <w:sz w:val="17"/>
        </w:rPr>
        <w:t>Nota L₂₀: Modelo entorno: open_country_flat, orientación: S, cielo: clear</w:t>
      </w:r>
    </w:p>
    <w:p>
      <w:pPr>
        <w:spacing w:before="280" w:after="80"/>
      </w:pPr>
      <w:r>
        <w:rPr>
          <w:b/>
          <w:color w:val="1A3A6B"/>
          <w:sz w:val="24"/>
        </w:rPr>
        <w:t>ANEXO A.3 Zonas y Perfil Normativo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0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inicio (m)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fin (m)</w:t>
            </w:r>
          </w:p>
        </w:tc>
        <w:tc>
          <w:tcPr>
            <w:tcW w:type="dxa" w:w="130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Longitud (m)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inicio (cd/m²)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fin (cd/m²)</w:t>
            </w:r>
          </w:p>
        </w:tc>
        <w:tc>
          <w:tcPr>
            <w:tcW w:type="dxa" w:w="181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mín. req. (cd/m²)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Threshold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145.3</w:t>
            </w:r>
          </w:p>
        </w:tc>
        <w:tc>
          <w:tcPr>
            <w:tcW w:type="dxa" w:w="130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145.3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228.00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92.83</w:t>
            </w:r>
          </w:p>
        </w:tc>
        <w:tc>
          <w:tcPr>
            <w:tcW w:type="dxa" w:w="181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228.00</w:t>
            </w:r>
          </w:p>
        </w:tc>
      </w:tr>
      <w:tr>
        <w:tc>
          <w:tcPr>
            <w:tcW w:type="dxa" w:w="1701"/>
            <w:shd w:val="clear" w:color="auto" w:fill="CFF4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145.3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148.1</w:t>
            </w:r>
          </w:p>
        </w:tc>
        <w:tc>
          <w:tcPr>
            <w:tcW w:type="dxa" w:w="130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2.8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92.83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D1E7D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Interior</w:t>
            </w:r>
          </w:p>
        </w:tc>
        <w:tc>
          <w:tcPr>
            <w:tcW w:type="dxa" w:w="124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148.1</w:t>
            </w:r>
          </w:p>
        </w:tc>
        <w:tc>
          <w:tcPr>
            <w:tcW w:type="dxa" w:w="124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158.5</w:t>
            </w:r>
          </w:p>
        </w:tc>
        <w:tc>
          <w:tcPr>
            <w:tcW w:type="dxa" w:w="130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10.4</w:t>
            </w:r>
          </w:p>
        </w:tc>
        <w:tc>
          <w:tcPr>
            <w:tcW w:type="dxa" w:w="158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Transition B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158.5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164.3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5.8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57.00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Threshold B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164.3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300.0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135.7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140.00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140.00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ANEXO B. Verificación Fotométrica CIE 140:2019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color w:val="444444"/>
          <w:sz w:val="17"/>
        </w:rPr>
        <w:t>CIE 140:2019  ·  Tabla R3  ·  Optica F2M2  ·  H = 4.5 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41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L_avg / L_req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&gt;=0.40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 &gt;=0.60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&lt;=15%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BASE A–B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5.99 / 3.0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C0392B"/>
                <w:sz w:val="18"/>
              </w:rPr>
              <w:t>0.309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0.99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2.9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ADAPTACIÓN 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24.8 / 8.4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C0392B"/>
                <w:sz w:val="18"/>
              </w:rPr>
              <w:t>0.309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0.999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2.5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ADAPTACIÓN B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24.93 / 4.0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C0392B"/>
                <w:sz w:val="18"/>
              </w:rPr>
              <w:t>0.311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0.999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2.5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CTR1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C0392B"/>
                <w:sz w:val="18"/>
              </w:rPr>
              <w:t>17.07 / 26.2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C0392B"/>
                <w:sz w:val="18"/>
              </w:rPr>
              <w:t>0.309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0.99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4.2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CTR2·B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C0392B"/>
                <w:sz w:val="18"/>
              </w:rPr>
              <w:t>38.88 / 14.4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C0392B"/>
                <w:sz w:val="18"/>
              </w:rPr>
              <w:t>0.311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0.992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4.1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CIE 140:2019 global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todas las zonas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Perfil longitudinal normativo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CIE 88:2004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Ratios de transicion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&lt;= 3:1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Advertencias del cálculo</w:t>
      </w:r>
    </w:p>
    <w:p>
      <w:pPr>
        <w:spacing w:before="80" w:after="80"/>
        <w:pBdr>
          <w:bottom w:val="single" w:sz="8" w:space="1" w:color="1A56B0"/>
        </w:pBdr>
      </w:pPr>
    </w:p>
    <w:p>
      <w:pPr>
        <w:pStyle w:val="ListBullet"/>
      </w:pPr>
      <w:r>
        <w:rPr>
          <w:color w:val="C0392B"/>
          <w:sz w:val="18"/>
        </w:rPr>
        <w:t>⚠️ Túnel bidireccional corto: layout truncado a Lth_A=145 m, Lth_B=136 m, Ltr_A=3 m, Ltr_B=6 m.</w:t>
      </w:r>
    </w:p>
    <w:p>
      <w:pPr>
        <w:pStyle w:val="ListBullet"/>
      </w:pPr>
      <w:r>
        <w:rPr>
          <w:color w:val="C0392B"/>
          <w:sz w:val="18"/>
        </w:rPr>
        <w:t>Salto de respaldo 'Cubierto'/'Crepuscular' = 17.3:1; considerar una escena intermedia.</w:t>
      </w:r>
    </w:p>
    <w:p>
      <w:pPr>
        <w:spacing w:before="280" w:after="80"/>
      </w:pPr>
      <w:r>
        <w:rPr>
          <w:b/>
          <w:color w:val="1A3A6B"/>
          <w:sz w:val="24"/>
        </w:rPr>
        <w:t>ANEXO C. Listado de Luminarias y Reglajes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sz w:val="17"/>
        </w:rPr>
        <w:t>Listado por posición longitudinal. Las coordenadas transversales y la configuración de filas se rigen por la disposición indicada en el informe principal.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Ref.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PK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Óptica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Tilt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A–B-120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A–B-121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297.5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A–B-122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A-20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A-21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A-22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A-23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A-24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A-26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A-27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A-28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A-29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A-30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A-31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A-32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A-33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A-34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A-35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A-36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A-37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A-38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A-39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A-40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A-41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A-42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A-43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A-44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A-45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A-46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A-47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A-48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A-49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A-50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A-52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A-53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A-54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A-55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A-56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A-57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A-58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A-59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A-60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A-61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A-62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A-63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A-64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A-65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A-66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A-67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A-68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A-69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A-70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A-71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A-72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A-73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A-74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A-76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A-77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A-78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A-79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A-80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A-81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A-82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A-83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A-84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A-85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A-86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A-87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A-88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A-89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A-90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A-91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A-92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A-93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A-94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A-95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A-96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A-97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A-98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A-99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A-100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A-101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A-102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A-103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A-104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A-105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A-106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A-107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A-108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A-109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A-111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A-112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A-113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A-114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A-115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A-116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A-117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A-118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A-119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A-120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A-121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A-122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A-123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A-124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A-126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A-127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A-128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A-129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A-130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A-131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A-132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A-133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A-134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A-135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A-136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A-137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A-138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A-139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A-140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A-141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A-142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A-143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A-144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A-145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A-146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A-147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A-148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A-149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A-150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A-152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A-153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A-154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A-155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A-156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A-157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A-158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A-159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A-160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A-161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A-162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A-163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A-164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A-165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A-166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A-167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A-168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A-169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A-170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A-171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A-172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A-173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A-174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A-176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A-177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A-178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A-179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A-180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A-181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A-182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A-183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A-184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153.25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A-185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153.75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A-186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A-187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155.75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A-188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156.25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A-189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156.75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A-190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158.25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A-191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158.75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A-192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159.25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A-193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160.75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A-194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161.25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A-195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161.75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170.75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171.25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171.75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174.25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180.75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B-20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181.25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B-21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181.75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B-22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B-23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B-24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184.25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B-26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B-27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B-28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B-29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B-30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B-31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190.75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B-32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191.25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B-33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191.75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B-34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B-35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B-36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194.25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B-37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B-38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B-39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B-40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B-41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B-42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B-43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B-44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201.25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B-45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201.75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B-46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B-47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B-48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204.25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B-49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B-50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B-52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B-53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B-54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B-55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210.75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B-56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211.25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B-57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211.75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B-58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B-59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B-60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214.25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B-61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B-62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B-63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B-64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B-65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B-66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B-67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220.75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B-68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221.25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B-69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221.75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B-70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B-71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B-72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224.25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B-73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B-74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B-76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B-77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B-78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B-79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230.75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B-80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231.25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B-81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231.75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B-82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B-83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B-84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234.25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B-85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B-86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B-87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B-88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B-89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B-90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B-91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240.75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B-92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241.25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B-93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241.75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B-94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B-95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B-96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244.25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B-97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B-98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B-99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B-100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B-101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B-102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B-103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B-104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251.25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B-105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251.75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B-106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B-107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B-108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254.25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B-109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B-110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B-111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B-112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B-113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B-114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B-115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260.75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B-116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261.25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B-117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261.75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B-118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B-119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B-120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264.25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B-121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B-122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B-123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B-124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B-126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B-127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270.75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B-128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271.25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B-129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271.75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B-130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B-131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B-132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274.25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B-133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B-134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B-135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B-136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B-137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B-138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B-139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280.75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B-140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281.25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B-141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281.75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B-142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B-143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B-144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284.25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B-145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B-146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B-147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B-148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B-149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B-150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290.75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B-152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291.25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B-153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291.75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B-154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B-155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B-156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294.25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B-157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295.75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B-158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296.25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B-159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296.75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B-160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298.25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B-161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298.75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B-162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299.25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CTR1-1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164.25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APHEX_L_480Wx2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467.3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CTR2·B-1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CTR2·B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163.25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APHEX_L_480Wx2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467.3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CTR2·B-2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CTR2·B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163.75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APHEX_L_480Wx2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467.3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 xml:space="preserve">SALVI Tunnel Engine (STE) — CIE 88:2004 — </w:t>
    </w:r>
    <w:r>
      <w:rPr>
        <w:color w:val="888888"/>
        <w:sz w:val="15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