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Texto de cuerpo</w:t>
      </w:r>
    </w:p>
    <w:p>
      <w:pPr>
        <w:spacing w:before="280" w:after="80"/>
      </w:pPr>
      <w:r>
        <w:rPr>
          <w:rFonts w:ascii="Exposure[-50]" w:hAnsi="Exposure[-50]" w:eastAsia="Exposure[-50]" w:cs="Exposure[-50]"/>
          <w:b/>
          <w:color w:val="1A3A6B"/>
          <w:sz w:val="24"/>
        </w:rPr>
        <w:t>T?tulo de prueba</w:t>
      </w:r>
    </w:p>
    <w:p>
      <w:pPr>
        <w:spacing w:before="80" w:after="80"/>
        <w:pBdr>
          <w:bottom w:val="single" w:sz="8" w:space="1" w:color="1A3A6B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Exposure[+10]" w:hAnsi="Exposure[+10]" w:eastAsia="Exposure[+10]" w:cs="Exposure[+10]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Exposure[-50]" w:hAnsi="Exposure[-50]" w:eastAsia="Exposure[-50]" w:cs="Exposure[-50]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Exposure[-50]" w:hAnsi="Exposure[-50]" w:eastAsia="Exposure[-50]" w:cs="Exposure[-50]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Exposure[-50]" w:hAnsi="Exposure[-50]" w:eastAsia="Exposure[-50]" w:cs="Exposure[-50]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Exposure[-50]" w:hAnsi="Exposure[-50]" w:eastAsia="Exposure[-50]" w:cs="Exposure[-50]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Exposure[-50]" w:hAnsi="Exposure[-50]" w:eastAsia="Exposure[-50]" w:cs="Exposure[-50]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