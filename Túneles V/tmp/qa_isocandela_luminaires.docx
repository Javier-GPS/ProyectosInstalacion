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ANEXO B.1. Caso crítico CIE 140 — Umbral A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Criterio gobernante</w:t>
            </w:r>
          </w:p>
        </w:tc>
        <w:tc>
          <w:tcPr>
            <w:tcW w:type="dxa" w:w="1728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 (m)</w:t>
            </w:r>
          </w:p>
        </w:tc>
        <w:tc>
          <w:tcPr>
            <w:tcW w:type="dxa" w:w="1728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type="dxa" w:w="1728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Observador</w:t>
            </w:r>
          </w:p>
        </w:tc>
        <w:tc>
          <w:tcPr>
            <w:tcW w:type="dxa" w:w="1728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Referencia</w:t>
            </w:r>
          </w:p>
        </w:tc>
      </w:tr>
      <w:tr>
        <w:tc>
          <w:tcPr>
            <w:tcW w:type="dxa" w:w="172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Luminancia media mínima</w:t>
            </w:r>
          </w:p>
        </w:tc>
        <w:tc>
          <w:tcPr>
            <w:tcW w:type="dxa" w:w="172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3.0–7.0</w:t>
            </w:r>
          </w:p>
        </w:tc>
        <w:tc>
          <w:tcPr>
            <w:tcW w:type="dxa" w:w="172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</w:t>
            </w:r>
          </w:p>
        </w:tc>
        <w:tc>
          <w:tcPr>
            <w:tcW w:type="dxa" w:w="172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C1 / A→B</w:t>
            </w:r>
          </w:p>
        </w:tc>
        <w:tc>
          <w:tcPr>
            <w:tcW w:type="dxa" w:w="172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cd/m²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Uniformidad general mínima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3.0–7.0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0.430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C1 / A→B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72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Uniformidad longitudinal mínima</w:t>
            </w:r>
          </w:p>
        </w:tc>
        <w:tc>
          <w:tcPr>
            <w:tcW w:type="dxa" w:w="172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3.0–7.0</w:t>
            </w:r>
          </w:p>
        </w:tc>
        <w:tc>
          <w:tcPr>
            <w:tcW w:type="dxa" w:w="172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0.700</w:t>
            </w:r>
          </w:p>
        </w:tc>
        <w:tc>
          <w:tcPr>
            <w:tcW w:type="dxa" w:w="172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C1 / A→B</w:t>
            </w:r>
          </w:p>
        </w:tc>
        <w:tc>
          <w:tcPr>
            <w:tcW w:type="dxa" w:w="172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Incremento de umbral máximo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3.0–7.0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9.2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C1 / A→B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894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9403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